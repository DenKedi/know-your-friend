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99B251" w14:textId="77777777" w:rsidR="005E4E89" w:rsidRPr="0002708C" w:rsidRDefault="00000000">
      <w:pPr>
        <w:jc w:val="center"/>
        <w:rPr>
          <w:rFonts w:ascii="Helvetica" w:hAnsi="Helvetica" w:cs="Times New Roman"/>
        </w:rPr>
      </w:pPr>
      <w:r w:rsidRPr="0002708C">
        <w:rPr>
          <w:rFonts w:ascii="Helvetica" w:hAnsi="Helvetica" w:cs="Times New Roman"/>
          <w:b/>
          <w:color w:val="FF7D06"/>
          <w:sz w:val="76"/>
        </w:rPr>
        <w:t>Know Your Friend</w:t>
      </w:r>
    </w:p>
    <w:p w14:paraId="5A5A9CEC" w14:textId="3A51365F" w:rsidR="005E4E89" w:rsidRPr="0002708C" w:rsidRDefault="00000000">
      <w:pPr>
        <w:spacing w:after="60"/>
        <w:jc w:val="center"/>
        <w:rPr>
          <w:rFonts w:ascii="Helvetica" w:hAnsi="Helvetica" w:cs="Times New Roman"/>
        </w:rPr>
      </w:pPr>
      <w:r w:rsidRPr="0002708C">
        <w:rPr>
          <w:rFonts w:ascii="Helvetica" w:hAnsi="Helvetica" w:cs="Times New Roman"/>
          <w:b/>
          <w:sz w:val="32"/>
        </w:rPr>
        <w:t>Game Design Document</w:t>
      </w:r>
    </w:p>
    <w:p w14:paraId="6142FF38" w14:textId="589237EC" w:rsidR="005E4E89" w:rsidRPr="0002708C" w:rsidRDefault="00000000">
      <w:pPr>
        <w:spacing w:after="160"/>
        <w:jc w:val="center"/>
        <w:rPr>
          <w:rFonts w:ascii="Helvetica" w:hAnsi="Helvetica" w:cs="Times New Roman"/>
          <w:lang w:val="de-DE"/>
        </w:rPr>
      </w:pPr>
      <w:r w:rsidRPr="0002708C">
        <w:rPr>
          <w:rFonts w:ascii="Helvetica" w:hAnsi="Helvetica" w:cs="Times New Roman"/>
          <w:color w:val="777777"/>
          <w:sz w:val="21"/>
          <w:lang w:val="de-DE"/>
        </w:rPr>
        <w:t xml:space="preserve">Projekt </w:t>
      </w:r>
      <w:r w:rsidR="00A948D6" w:rsidRPr="0002708C">
        <w:rPr>
          <w:rFonts w:ascii="Helvetica" w:hAnsi="Helvetica" w:cs="Times New Roman"/>
          <w:color w:val="777777"/>
          <w:sz w:val="21"/>
          <w:lang w:val="de-DE"/>
        </w:rPr>
        <w:t>C |</w:t>
      </w:r>
      <w:r w:rsidRPr="0002708C">
        <w:rPr>
          <w:rFonts w:ascii="Helvetica" w:hAnsi="Helvetica" w:cs="Times New Roman"/>
          <w:color w:val="777777"/>
          <w:sz w:val="21"/>
          <w:lang w:val="de-DE"/>
        </w:rPr>
        <w:t xml:space="preserve"> </w:t>
      </w:r>
      <w:r w:rsidR="00A948D6" w:rsidRPr="0002708C">
        <w:rPr>
          <w:rFonts w:ascii="Helvetica" w:hAnsi="Helvetica" w:cs="Times New Roman"/>
          <w:color w:val="777777"/>
          <w:sz w:val="21"/>
          <w:lang w:val="de-DE"/>
        </w:rPr>
        <w:t xml:space="preserve">18. </w:t>
      </w:r>
      <w:r w:rsidRPr="0002708C">
        <w:rPr>
          <w:rFonts w:ascii="Helvetica" w:hAnsi="Helvetica" w:cs="Times New Roman"/>
          <w:color w:val="777777"/>
          <w:sz w:val="21"/>
          <w:lang w:val="de-DE"/>
        </w:rPr>
        <w:t>September 2026</w:t>
      </w:r>
    </w:p>
    <w:p w14:paraId="6246005A" w14:textId="77777777" w:rsidR="005E4E89" w:rsidRPr="0002708C" w:rsidRDefault="00000000">
      <w:pPr>
        <w:keepNext/>
        <w:spacing w:before="160" w:after="40"/>
        <w:jc w:val="center"/>
        <w:rPr>
          <w:rFonts w:ascii="Helvetica" w:hAnsi="Helvetica" w:cs="Times New Roman"/>
          <w:lang w:val="de-DE"/>
        </w:rPr>
      </w:pPr>
      <w:r w:rsidRPr="0002708C">
        <w:rPr>
          <w:rFonts w:ascii="Helvetica" w:hAnsi="Helvetica" w:cs="Times New Roman"/>
          <w:noProof/>
          <w:lang w:val="de-DE"/>
        </w:rPr>
        <w:drawing>
          <wp:inline distT="0" distB="0" distL="0" distR="0" wp14:anchorId="3FF158A5" wp14:editId="28E28B42">
            <wp:extent cx="2240280" cy="3975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240280" cy="3975735"/>
                    </a:xfrm>
                    <a:prstGeom prst="rect">
                      <a:avLst/>
                    </a:prstGeom>
                    <a:noFill/>
                  </pic:spPr>
                </pic:pic>
              </a:graphicData>
            </a:graphic>
          </wp:inline>
        </w:drawing>
      </w:r>
    </w:p>
    <w:p w14:paraId="328863F3" w14:textId="77777777" w:rsidR="005E4E89" w:rsidRPr="0002708C" w:rsidRDefault="00000000">
      <w:pPr>
        <w:spacing w:before="40" w:after="180" w:line="240" w:lineRule="auto"/>
        <w:jc w:val="center"/>
        <w:rPr>
          <w:rFonts w:ascii="Helvetica" w:hAnsi="Helvetica" w:cs="Times New Roman"/>
          <w:lang w:val="de-DE"/>
        </w:rPr>
      </w:pPr>
      <w:r w:rsidRPr="0002708C">
        <w:rPr>
          <w:rFonts w:ascii="Helvetica" w:hAnsi="Helvetica" w:cs="Times New Roman"/>
          <w:i/>
          <w:color w:val="777777"/>
          <w:sz w:val="17"/>
          <w:lang w:val="de-DE"/>
        </w:rPr>
        <w:t>Startseite des Spiels auf dem Smartphone</w:t>
      </w:r>
    </w:p>
    <w:tbl>
      <w:tblPr>
        <w:tblW w:w="9867" w:type="dxa"/>
        <w:jc w:val="center"/>
        <w:tblLayout w:type="fixed"/>
        <w:tblCellMar>
          <w:top w:w="70" w:type="dxa"/>
          <w:left w:w="90" w:type="dxa"/>
          <w:bottom w:w="70" w:type="dxa"/>
          <w:right w:w="90" w:type="dxa"/>
        </w:tblCellMar>
        <w:tblLook w:val="04A0" w:firstRow="1" w:lastRow="0" w:firstColumn="1" w:lastColumn="0" w:noHBand="0" w:noVBand="1"/>
      </w:tblPr>
      <w:tblGrid>
        <w:gridCol w:w="3289"/>
        <w:gridCol w:w="3289"/>
        <w:gridCol w:w="3289"/>
      </w:tblGrid>
      <w:tr w:rsidR="005E4E89" w:rsidRPr="0002708C" w14:paraId="4C8AAA99" w14:textId="77777777">
        <w:trPr>
          <w:cantSplit/>
          <w:tblHeader/>
          <w:jc w:val="center"/>
        </w:trPr>
        <w:tc>
          <w:tcPr>
            <w:tcW w:w="3289" w:type="dxa"/>
            <w:shd w:val="clear" w:color="auto" w:fill="FF7D06"/>
            <w:vAlign w:val="center"/>
          </w:tcPr>
          <w:p w14:paraId="356F204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8"/>
                <w:lang w:val="de-DE"/>
              </w:rPr>
              <w:t>Gruppenmitglied</w:t>
            </w:r>
          </w:p>
        </w:tc>
        <w:tc>
          <w:tcPr>
            <w:tcW w:w="3289" w:type="dxa"/>
            <w:shd w:val="clear" w:color="auto" w:fill="FF7D06"/>
            <w:vAlign w:val="center"/>
          </w:tcPr>
          <w:p w14:paraId="0336ADDF"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8"/>
                <w:lang w:val="de-DE"/>
              </w:rPr>
              <w:t>Matrikelnummer</w:t>
            </w:r>
          </w:p>
        </w:tc>
        <w:tc>
          <w:tcPr>
            <w:tcW w:w="3289" w:type="dxa"/>
            <w:shd w:val="clear" w:color="auto" w:fill="FF7D06"/>
            <w:vAlign w:val="center"/>
          </w:tcPr>
          <w:p w14:paraId="63B9089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8"/>
                <w:lang w:val="de-DE"/>
              </w:rPr>
              <w:t>Schwerpunkt</w:t>
            </w:r>
          </w:p>
        </w:tc>
      </w:tr>
      <w:tr w:rsidR="005E4E89" w:rsidRPr="0002708C" w14:paraId="68E98483" w14:textId="77777777">
        <w:trPr>
          <w:cantSplit/>
          <w:jc w:val="center"/>
        </w:trPr>
        <w:tc>
          <w:tcPr>
            <w:tcW w:w="3289" w:type="dxa"/>
            <w:shd w:val="clear" w:color="auto" w:fill="F8F3EE"/>
            <w:vAlign w:val="center"/>
          </w:tcPr>
          <w:p w14:paraId="7EBF8D1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Cedric Bleck</w:t>
            </w:r>
          </w:p>
        </w:tc>
        <w:tc>
          <w:tcPr>
            <w:tcW w:w="3289" w:type="dxa"/>
            <w:shd w:val="clear" w:color="auto" w:fill="F8F3EE"/>
            <w:vAlign w:val="center"/>
          </w:tcPr>
          <w:p w14:paraId="15949F9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2714884</w:t>
            </w:r>
          </w:p>
        </w:tc>
        <w:tc>
          <w:tcPr>
            <w:tcW w:w="3289" w:type="dxa"/>
            <w:shd w:val="clear" w:color="auto" w:fill="F8F3EE"/>
            <w:vAlign w:val="center"/>
          </w:tcPr>
          <w:p w14:paraId="01BA736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 xml:space="preserve">Technische Entwicklung, Infrastruktur, </w:t>
            </w:r>
            <w:proofErr w:type="spellStart"/>
            <w:r w:rsidRPr="0002708C">
              <w:rPr>
                <w:rFonts w:ascii="Helvetica" w:hAnsi="Helvetica" w:cs="Times New Roman"/>
                <w:sz w:val="18"/>
                <w:lang w:val="de-DE"/>
              </w:rPr>
              <w:t>Deployment</w:t>
            </w:r>
            <w:proofErr w:type="spellEnd"/>
          </w:p>
        </w:tc>
      </w:tr>
      <w:tr w:rsidR="005E4E89" w:rsidRPr="0002708C" w14:paraId="41E61FD6" w14:textId="77777777">
        <w:trPr>
          <w:cantSplit/>
          <w:jc w:val="center"/>
        </w:trPr>
        <w:tc>
          <w:tcPr>
            <w:tcW w:w="3289" w:type="dxa"/>
            <w:shd w:val="clear" w:color="auto" w:fill="FFFFFF"/>
            <w:vAlign w:val="center"/>
          </w:tcPr>
          <w:p w14:paraId="618D96D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Carlotta Möring</w:t>
            </w:r>
          </w:p>
        </w:tc>
        <w:tc>
          <w:tcPr>
            <w:tcW w:w="3289" w:type="dxa"/>
            <w:shd w:val="clear" w:color="auto" w:fill="FFFFFF"/>
            <w:vAlign w:val="center"/>
          </w:tcPr>
          <w:p w14:paraId="0FE0B39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2714660</w:t>
            </w:r>
          </w:p>
        </w:tc>
        <w:tc>
          <w:tcPr>
            <w:tcW w:w="3289" w:type="dxa"/>
            <w:shd w:val="clear" w:color="auto" w:fill="FFFFFF"/>
            <w:vAlign w:val="center"/>
          </w:tcPr>
          <w:p w14:paraId="3A574B0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UI/UX, visuelle Gestaltung, Dokumentation, Organisation</w:t>
            </w:r>
          </w:p>
        </w:tc>
      </w:tr>
    </w:tbl>
    <w:p w14:paraId="6AE4A4E8" w14:textId="77777777" w:rsidR="005E4E89" w:rsidRPr="0002708C" w:rsidRDefault="00000000">
      <w:pPr>
        <w:rPr>
          <w:rFonts w:ascii="Helvetica" w:hAnsi="Helvetica" w:cs="Times New Roman"/>
          <w:lang w:val="de-DE"/>
        </w:rPr>
      </w:pPr>
      <w:r w:rsidRPr="0002708C">
        <w:rPr>
          <w:rFonts w:ascii="Helvetica" w:hAnsi="Helvetica" w:cs="Times New Roman"/>
          <w:lang w:val="de-DE"/>
        </w:rPr>
        <w:br w:type="page"/>
      </w:r>
    </w:p>
    <w:p w14:paraId="60975782" w14:textId="77777777" w:rsidR="005E4E89" w:rsidRPr="0002708C" w:rsidRDefault="00000000">
      <w:pPr>
        <w:keepNext/>
        <w:pBdr>
          <w:bottom w:val="single" w:sz="10" w:space="6" w:color="FF7D06"/>
        </w:pBdr>
        <w:spacing w:after="280"/>
        <w:rPr>
          <w:rFonts w:ascii="Helvetica" w:hAnsi="Helvetica" w:cs="Times New Roman"/>
          <w:lang w:val="de-DE"/>
        </w:rPr>
      </w:pPr>
      <w:bookmarkStart w:id="0" w:name="TOC"/>
      <w:r w:rsidRPr="0002708C">
        <w:rPr>
          <w:rFonts w:ascii="Helvetica" w:hAnsi="Helvetica" w:cs="Times New Roman"/>
          <w:b/>
          <w:sz w:val="36"/>
          <w:lang w:val="de-DE"/>
        </w:rPr>
        <w:lastRenderedPageBreak/>
        <w:t>Inhaltsverzeichnis</w:t>
      </w:r>
      <w:bookmarkEnd w:id="0"/>
    </w:p>
    <w:sdt>
      <w:sdtPr>
        <w:rPr>
          <w:rFonts w:ascii="Helvetica" w:hAnsi="Helvetica" w:cs="Times New Roman"/>
          <w:lang w:val="de-DE"/>
        </w:rPr>
        <w:id w:val="-1904828123"/>
        <w:docPartObj>
          <w:docPartGallery w:val="Table of Contents"/>
          <w:docPartUnique/>
        </w:docPartObj>
      </w:sdtPr>
      <w:sdtContent>
        <w:p w14:paraId="2905008D" w14:textId="77777777" w:rsidR="00A948D6" w:rsidRPr="0002708C" w:rsidRDefault="00000000">
          <w:pPr>
            <w:pStyle w:val="TOC1"/>
            <w:rPr>
              <w:rFonts w:ascii="Helvetica" w:eastAsiaTheme="minorEastAsia" w:hAnsi="Helvetica" w:cs="Times New Roman"/>
              <w:b w:val="0"/>
              <w:color w:val="auto"/>
              <w:kern w:val="2"/>
              <w:sz w:val="24"/>
              <w:szCs w:val="24"/>
              <w:lang w:val="de-DE" w:eastAsia="de-DE"/>
              <w14:ligatures w14:val="standardContextual"/>
            </w:rPr>
          </w:pPr>
          <w:r w:rsidRPr="0002708C">
            <w:rPr>
              <w:rFonts w:ascii="Helvetica" w:hAnsi="Helvetica" w:cs="Times New Roman"/>
            </w:rPr>
            <w:fldChar w:fldCharType="begin"/>
          </w:r>
          <w:r w:rsidRPr="0002708C">
            <w:rPr>
              <w:rStyle w:val="IndexLink"/>
              <w:rFonts w:ascii="Helvetica" w:hAnsi="Helvetica" w:cs="Times New Roman"/>
              <w:webHidden/>
              <w:sz w:val="21"/>
              <w:lang w:val="de-DE"/>
            </w:rPr>
            <w:instrText xml:space="preserve"> TOC \z \o "1-2" \u \h</w:instrText>
          </w:r>
          <w:r w:rsidRPr="0002708C">
            <w:rPr>
              <w:rStyle w:val="IndexLink"/>
              <w:rFonts w:ascii="Helvetica" w:hAnsi="Helvetica" w:cs="Times New Roman"/>
              <w:sz w:val="21"/>
              <w:lang w:val="de-DE"/>
            </w:rPr>
            <w:fldChar w:fldCharType="separate"/>
          </w:r>
          <w:hyperlink w:anchor="_Toc240615308" w:history="1">
            <w:r w:rsidR="00A948D6" w:rsidRPr="0002708C">
              <w:rPr>
                <w:rStyle w:val="Hyperlink"/>
                <w:rFonts w:ascii="Helvetica" w:hAnsi="Helvetica" w:cs="Times New Roman"/>
                <w:lang w:val="de-DE"/>
              </w:rPr>
              <w:t>1. Kurzpräsentation</w:t>
            </w:r>
            <w:r w:rsidR="00A948D6" w:rsidRPr="0002708C">
              <w:rPr>
                <w:rFonts w:ascii="Helvetica" w:hAnsi="Helvetica" w:cs="Times New Roman"/>
                <w:webHidden/>
                <w:lang w:val="de-DE"/>
              </w:rPr>
              <w:tab/>
            </w:r>
            <w:r w:rsidR="00A948D6" w:rsidRPr="0002708C">
              <w:rPr>
                <w:rFonts w:ascii="Helvetica" w:hAnsi="Helvetica" w:cs="Times New Roman"/>
                <w:webHidden/>
                <w:lang w:val="de-DE"/>
              </w:rPr>
              <w:fldChar w:fldCharType="begin"/>
            </w:r>
            <w:r w:rsidR="00A948D6" w:rsidRPr="0002708C">
              <w:rPr>
                <w:rFonts w:ascii="Helvetica" w:hAnsi="Helvetica" w:cs="Times New Roman"/>
                <w:webHidden/>
                <w:lang w:val="de-DE"/>
              </w:rPr>
              <w:instrText xml:space="preserve"> PAGEREF _Toc240615308 \h </w:instrText>
            </w:r>
            <w:r w:rsidR="00A948D6" w:rsidRPr="0002708C">
              <w:rPr>
                <w:rFonts w:ascii="Helvetica" w:hAnsi="Helvetica" w:cs="Times New Roman"/>
                <w:webHidden/>
                <w:lang w:val="de-DE"/>
              </w:rPr>
            </w:r>
            <w:r w:rsidR="00A948D6" w:rsidRPr="0002708C">
              <w:rPr>
                <w:rFonts w:ascii="Helvetica" w:hAnsi="Helvetica" w:cs="Times New Roman"/>
                <w:webHidden/>
                <w:lang w:val="de-DE"/>
              </w:rPr>
              <w:fldChar w:fldCharType="separate"/>
            </w:r>
            <w:r w:rsidR="00A948D6" w:rsidRPr="0002708C">
              <w:rPr>
                <w:rFonts w:ascii="Helvetica" w:hAnsi="Helvetica" w:cs="Times New Roman"/>
                <w:webHidden/>
                <w:lang w:val="de-DE"/>
              </w:rPr>
              <w:t>3</w:t>
            </w:r>
            <w:r w:rsidR="00A948D6" w:rsidRPr="0002708C">
              <w:rPr>
                <w:rFonts w:ascii="Helvetica" w:hAnsi="Helvetica" w:cs="Times New Roman"/>
                <w:webHidden/>
                <w:lang w:val="de-DE"/>
              </w:rPr>
              <w:fldChar w:fldCharType="end"/>
            </w:r>
          </w:hyperlink>
        </w:p>
        <w:p w14:paraId="3FF2F165"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09" w:history="1">
            <w:r w:rsidRPr="0002708C">
              <w:rPr>
                <w:rStyle w:val="Hyperlink"/>
                <w:rFonts w:ascii="Helvetica" w:hAnsi="Helvetica" w:cs="Times New Roman"/>
                <w:lang w:val="de-DE"/>
              </w:rPr>
              <w:t>1.1 Spielinformationen</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_Toc240615309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3</w:t>
            </w:r>
            <w:r w:rsidRPr="0002708C">
              <w:rPr>
                <w:rFonts w:ascii="Helvetica" w:hAnsi="Helvetica" w:cs="Times New Roman"/>
                <w:webHidden/>
                <w:lang w:val="de-DE"/>
              </w:rPr>
              <w:fldChar w:fldCharType="end"/>
            </w:r>
          </w:hyperlink>
        </w:p>
        <w:p w14:paraId="6623972A"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10" w:history="1">
            <w:r w:rsidRPr="0002708C">
              <w:rPr>
                <w:rStyle w:val="Hyperlink"/>
                <w:rFonts w:ascii="Helvetica" w:hAnsi="Helvetica" w:cs="Times New Roman"/>
                <w:lang w:val="de-DE"/>
              </w:rPr>
              <w:t>1.2 Game Design Pillars</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_Toc240615310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3</w:t>
            </w:r>
            <w:r w:rsidRPr="0002708C">
              <w:rPr>
                <w:rFonts w:ascii="Helvetica" w:hAnsi="Helvetica" w:cs="Times New Roman"/>
                <w:webHidden/>
                <w:lang w:val="de-DE"/>
              </w:rPr>
              <w:fldChar w:fldCharType="end"/>
            </w:r>
          </w:hyperlink>
        </w:p>
        <w:p w14:paraId="7E6B208A" w14:textId="77777777" w:rsidR="00A948D6" w:rsidRPr="0002708C" w:rsidRDefault="00A948D6">
          <w:pPr>
            <w:pStyle w:val="TOC1"/>
            <w:rPr>
              <w:rFonts w:ascii="Helvetica" w:eastAsiaTheme="minorEastAsia" w:hAnsi="Helvetica" w:cs="Times New Roman"/>
              <w:b w:val="0"/>
              <w:color w:val="auto"/>
              <w:kern w:val="2"/>
              <w:sz w:val="24"/>
              <w:szCs w:val="24"/>
              <w:lang w:val="de-DE" w:eastAsia="de-DE"/>
              <w14:ligatures w14:val="standardContextual"/>
            </w:rPr>
          </w:pPr>
          <w:hyperlink w:anchor="_Toc240615311" w:history="1">
            <w:r w:rsidRPr="0002708C">
              <w:rPr>
                <w:rStyle w:val="Hyperlink"/>
                <w:rFonts w:ascii="Helvetica" w:hAnsi="Helvetica" w:cs="Times New Roman"/>
                <w:lang w:val="de-DE"/>
              </w:rPr>
              <w:t>2. Concept &amp; Inspiration</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_Toc240615311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4</w:t>
            </w:r>
            <w:r w:rsidRPr="0002708C">
              <w:rPr>
                <w:rFonts w:ascii="Helvetica" w:hAnsi="Helvetica" w:cs="Times New Roman"/>
                <w:webHidden/>
                <w:lang w:val="de-DE"/>
              </w:rPr>
              <w:fldChar w:fldCharType="end"/>
            </w:r>
          </w:hyperlink>
        </w:p>
        <w:p w14:paraId="6ECC38C1"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12" w:history="1">
            <w:r w:rsidRPr="0002708C">
              <w:rPr>
                <w:rStyle w:val="Hyperlink"/>
                <w:rFonts w:ascii="Helvetica" w:hAnsi="Helvetica" w:cs="Times New Roman"/>
                <w:lang w:val="de-DE"/>
              </w:rPr>
              <w:t>2.1 Wii Party U: Do U Know Mii?</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_Toc240615312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4</w:t>
            </w:r>
            <w:r w:rsidRPr="0002708C">
              <w:rPr>
                <w:rFonts w:ascii="Helvetica" w:hAnsi="Helvetica" w:cs="Times New Roman"/>
                <w:webHidden/>
                <w:lang w:val="de-DE"/>
              </w:rPr>
              <w:fldChar w:fldCharType="end"/>
            </w:r>
          </w:hyperlink>
        </w:p>
        <w:p w14:paraId="2BAA303D"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13" w:history="1">
            <w:r w:rsidRPr="0002708C">
              <w:rPr>
                <w:rStyle w:val="Hyperlink"/>
                <w:rFonts w:ascii="Helvetica" w:hAnsi="Helvetica" w:cs="Times New Roman"/>
                <w:lang w:val="de-DE"/>
              </w:rPr>
              <w:t>2.2 Vergleich</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_Toc240615313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4</w:t>
            </w:r>
            <w:r w:rsidRPr="0002708C">
              <w:rPr>
                <w:rFonts w:ascii="Helvetica" w:hAnsi="Helvetica" w:cs="Times New Roman"/>
                <w:webHidden/>
                <w:lang w:val="de-DE"/>
              </w:rPr>
              <w:fldChar w:fldCharType="end"/>
            </w:r>
          </w:hyperlink>
        </w:p>
        <w:p w14:paraId="3B094BD5"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14" w:history="1">
            <w:r w:rsidRPr="0002708C">
              <w:rPr>
                <w:rStyle w:val="Hyperlink"/>
                <w:rFonts w:ascii="Helvetica" w:hAnsi="Helvetica" w:cs="Times New Roman"/>
                <w:lang w:val="de-DE"/>
              </w:rPr>
              <w:t>2.3 Eigene Umsetzung</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_Toc240615314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4</w:t>
            </w:r>
            <w:r w:rsidRPr="0002708C">
              <w:rPr>
                <w:rFonts w:ascii="Helvetica" w:hAnsi="Helvetica" w:cs="Times New Roman"/>
                <w:webHidden/>
                <w:lang w:val="de-DE"/>
              </w:rPr>
              <w:fldChar w:fldCharType="end"/>
            </w:r>
          </w:hyperlink>
        </w:p>
        <w:p w14:paraId="6EAF02A4" w14:textId="77777777" w:rsidR="00A948D6" w:rsidRPr="0002708C" w:rsidRDefault="00A948D6">
          <w:pPr>
            <w:pStyle w:val="TOC1"/>
            <w:rPr>
              <w:rFonts w:ascii="Helvetica" w:eastAsiaTheme="minorEastAsia" w:hAnsi="Helvetica" w:cs="Times New Roman"/>
              <w:b w:val="0"/>
              <w:color w:val="auto"/>
              <w:kern w:val="2"/>
              <w:sz w:val="24"/>
              <w:szCs w:val="24"/>
              <w:lang w:val="de-DE" w:eastAsia="de-DE"/>
              <w14:ligatures w14:val="standardContextual"/>
            </w:rPr>
          </w:pPr>
          <w:hyperlink w:anchor="_Toc240615315" w:history="1">
            <w:r w:rsidRPr="0002708C">
              <w:rPr>
                <w:rStyle w:val="Hyperlink"/>
                <w:rFonts w:ascii="Helvetica" w:hAnsi="Helvetica" w:cs="Times New Roman"/>
                <w:lang w:val="de-DE"/>
              </w:rPr>
              <w:t>3. Theme, Setting &amp; Player Experience</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_Toc240615315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5</w:t>
            </w:r>
            <w:r w:rsidRPr="0002708C">
              <w:rPr>
                <w:rFonts w:ascii="Helvetica" w:hAnsi="Helvetica" w:cs="Times New Roman"/>
                <w:webHidden/>
                <w:lang w:val="de-DE"/>
              </w:rPr>
              <w:fldChar w:fldCharType="end"/>
            </w:r>
          </w:hyperlink>
        </w:p>
        <w:p w14:paraId="4B054CBB"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16" w:history="1">
            <w:r w:rsidRPr="0002708C">
              <w:rPr>
                <w:rStyle w:val="Hyperlink"/>
                <w:rFonts w:ascii="Helvetica" w:hAnsi="Helvetica" w:cs="Times New Roman"/>
                <w:lang w:val="de-DE"/>
              </w:rPr>
              <w:t>3.1 Theme &amp; Setting</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_Toc240615316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5</w:t>
            </w:r>
            <w:r w:rsidRPr="0002708C">
              <w:rPr>
                <w:rFonts w:ascii="Helvetica" w:hAnsi="Helvetica" w:cs="Times New Roman"/>
                <w:webHidden/>
                <w:lang w:val="de-DE"/>
              </w:rPr>
              <w:fldChar w:fldCharType="end"/>
            </w:r>
          </w:hyperlink>
        </w:p>
        <w:p w14:paraId="255D8537"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17" w:history="1">
            <w:r w:rsidRPr="0002708C">
              <w:rPr>
                <w:rStyle w:val="Hyperlink"/>
                <w:rFonts w:ascii="Helvetica" w:hAnsi="Helvetica" w:cs="Times New Roman"/>
                <w:lang w:val="de-DE"/>
              </w:rPr>
              <w:t>3.2 Player Experience</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_Toc240615317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5</w:t>
            </w:r>
            <w:r w:rsidRPr="0002708C">
              <w:rPr>
                <w:rFonts w:ascii="Helvetica" w:hAnsi="Helvetica" w:cs="Times New Roman"/>
                <w:webHidden/>
                <w:lang w:val="de-DE"/>
              </w:rPr>
              <w:fldChar w:fldCharType="end"/>
            </w:r>
          </w:hyperlink>
        </w:p>
        <w:p w14:paraId="0FCC5C4F" w14:textId="77777777" w:rsidR="00A948D6" w:rsidRPr="0002708C" w:rsidRDefault="00A948D6">
          <w:pPr>
            <w:pStyle w:val="TOC1"/>
            <w:rPr>
              <w:rFonts w:ascii="Helvetica" w:eastAsiaTheme="minorEastAsia" w:hAnsi="Helvetica" w:cs="Times New Roman"/>
              <w:b w:val="0"/>
              <w:color w:val="auto"/>
              <w:kern w:val="2"/>
              <w:sz w:val="24"/>
              <w:szCs w:val="24"/>
              <w:lang w:val="de-DE" w:eastAsia="de-DE"/>
              <w14:ligatures w14:val="standardContextual"/>
            </w:rPr>
          </w:pPr>
          <w:hyperlink w:anchor="_Toc240615318" w:history="1">
            <w:r w:rsidRPr="0002708C">
              <w:rPr>
                <w:rStyle w:val="Hyperlink"/>
                <w:rFonts w:ascii="Helvetica" w:hAnsi="Helvetica" w:cs="Times New Roman"/>
                <w:lang w:val="de-DE"/>
              </w:rPr>
              <w:t>4. Aesthetics</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_Toc240615318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6</w:t>
            </w:r>
            <w:r w:rsidRPr="0002708C">
              <w:rPr>
                <w:rFonts w:ascii="Helvetica" w:hAnsi="Helvetica" w:cs="Times New Roman"/>
                <w:webHidden/>
                <w:lang w:val="de-DE"/>
              </w:rPr>
              <w:fldChar w:fldCharType="end"/>
            </w:r>
          </w:hyperlink>
        </w:p>
        <w:p w14:paraId="2DFE078F"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19" w:history="1">
            <w:r w:rsidRPr="0002708C">
              <w:rPr>
                <w:rStyle w:val="Hyperlink"/>
                <w:rFonts w:ascii="Helvetica" w:hAnsi="Helvetica" w:cs="Times New Roman"/>
                <w:lang w:val="de-DE"/>
              </w:rPr>
              <w:t>4.1 Visueller Stil</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_Toc240615319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6</w:t>
            </w:r>
            <w:r w:rsidRPr="0002708C">
              <w:rPr>
                <w:rFonts w:ascii="Helvetica" w:hAnsi="Helvetica" w:cs="Times New Roman"/>
                <w:webHidden/>
                <w:lang w:val="de-DE"/>
              </w:rPr>
              <w:fldChar w:fldCharType="end"/>
            </w:r>
          </w:hyperlink>
        </w:p>
        <w:p w14:paraId="0574D005"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20" w:history="1">
            <w:r w:rsidRPr="0002708C">
              <w:rPr>
                <w:rStyle w:val="Hyperlink"/>
                <w:rFonts w:ascii="Helvetica" w:hAnsi="Helvetica" w:cs="Times New Roman"/>
                <w:lang w:val="de-DE"/>
              </w:rPr>
              <w:t>4.2 Farbpalette</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_Toc240615320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6</w:t>
            </w:r>
            <w:r w:rsidRPr="0002708C">
              <w:rPr>
                <w:rFonts w:ascii="Helvetica" w:hAnsi="Helvetica" w:cs="Times New Roman"/>
                <w:webHidden/>
                <w:lang w:val="de-DE"/>
              </w:rPr>
              <w:fldChar w:fldCharType="end"/>
            </w:r>
          </w:hyperlink>
        </w:p>
        <w:p w14:paraId="6D5D05D6"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21" w:history="1">
            <w:r w:rsidRPr="0002708C">
              <w:rPr>
                <w:rStyle w:val="Hyperlink"/>
                <w:rFonts w:ascii="Helvetica" w:hAnsi="Helvetica" w:cs="Times New Roman"/>
                <w:lang w:val="de-DE"/>
              </w:rPr>
              <w:t>4.3 Tier-Avatare</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_Toc240615321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6</w:t>
            </w:r>
            <w:r w:rsidRPr="0002708C">
              <w:rPr>
                <w:rFonts w:ascii="Helvetica" w:hAnsi="Helvetica" w:cs="Times New Roman"/>
                <w:webHidden/>
                <w:lang w:val="de-DE"/>
              </w:rPr>
              <w:fldChar w:fldCharType="end"/>
            </w:r>
          </w:hyperlink>
        </w:p>
        <w:p w14:paraId="24B5E186"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22" w:history="1">
            <w:r w:rsidRPr="0002708C">
              <w:rPr>
                <w:rStyle w:val="Hyperlink"/>
                <w:rFonts w:ascii="Helvetica" w:hAnsi="Helvetica" w:cs="Times New Roman"/>
                <w:lang w:val="de-DE"/>
              </w:rPr>
              <w:t>4.4 UI Design</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_Toc240615322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6</w:t>
            </w:r>
            <w:r w:rsidRPr="0002708C">
              <w:rPr>
                <w:rFonts w:ascii="Helvetica" w:hAnsi="Helvetica" w:cs="Times New Roman"/>
                <w:webHidden/>
                <w:lang w:val="de-DE"/>
              </w:rPr>
              <w:fldChar w:fldCharType="end"/>
            </w:r>
          </w:hyperlink>
        </w:p>
        <w:p w14:paraId="7099920A"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23" w:history="1">
            <w:r w:rsidRPr="0002708C">
              <w:rPr>
                <w:rStyle w:val="Hyperlink"/>
                <w:rFonts w:ascii="Helvetica" w:hAnsi="Helvetica" w:cs="Times New Roman"/>
                <w:lang w:val="de-DE"/>
              </w:rPr>
              <w:t>4.5 Typografie</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_Toc240615323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7</w:t>
            </w:r>
            <w:r w:rsidRPr="0002708C">
              <w:rPr>
                <w:rFonts w:ascii="Helvetica" w:hAnsi="Helvetica" w:cs="Times New Roman"/>
                <w:webHidden/>
                <w:lang w:val="de-DE"/>
              </w:rPr>
              <w:fldChar w:fldCharType="end"/>
            </w:r>
          </w:hyperlink>
        </w:p>
        <w:p w14:paraId="4E848AF5"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24" w:history="1">
            <w:r w:rsidRPr="0002708C">
              <w:rPr>
                <w:rStyle w:val="Hyperlink"/>
                <w:rFonts w:ascii="Helvetica" w:hAnsi="Helvetica" w:cs="Times New Roman"/>
                <w:lang w:val="de-DE"/>
              </w:rPr>
              <w:t>4.6 Animationen</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_Toc240615324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7</w:t>
            </w:r>
            <w:r w:rsidRPr="0002708C">
              <w:rPr>
                <w:rFonts w:ascii="Helvetica" w:hAnsi="Helvetica" w:cs="Times New Roman"/>
                <w:webHidden/>
                <w:lang w:val="de-DE"/>
              </w:rPr>
              <w:fldChar w:fldCharType="end"/>
            </w:r>
          </w:hyperlink>
        </w:p>
        <w:p w14:paraId="4DD3C6A0"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25" w:history="1">
            <w:r w:rsidRPr="0002708C">
              <w:rPr>
                <w:rStyle w:val="Hyperlink"/>
                <w:rFonts w:ascii="Helvetica" w:hAnsi="Helvetica" w:cs="Times New Roman"/>
                <w:lang w:val="de-DE"/>
              </w:rPr>
              <w:t>4.7 Sound Design</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_Toc240615325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8</w:t>
            </w:r>
            <w:r w:rsidRPr="0002708C">
              <w:rPr>
                <w:rFonts w:ascii="Helvetica" w:hAnsi="Helvetica" w:cs="Times New Roman"/>
                <w:webHidden/>
                <w:lang w:val="de-DE"/>
              </w:rPr>
              <w:fldChar w:fldCharType="end"/>
            </w:r>
          </w:hyperlink>
        </w:p>
        <w:p w14:paraId="5077B7FF" w14:textId="77777777" w:rsidR="00A948D6" w:rsidRPr="0002708C" w:rsidRDefault="00A948D6">
          <w:pPr>
            <w:pStyle w:val="TOC1"/>
            <w:rPr>
              <w:rFonts w:ascii="Helvetica" w:eastAsiaTheme="minorEastAsia" w:hAnsi="Helvetica" w:cs="Times New Roman"/>
              <w:b w:val="0"/>
              <w:color w:val="auto"/>
              <w:kern w:val="2"/>
              <w:sz w:val="24"/>
              <w:szCs w:val="24"/>
              <w:lang w:val="de-DE" w:eastAsia="de-DE"/>
              <w14:ligatures w14:val="standardContextual"/>
            </w:rPr>
          </w:pPr>
          <w:hyperlink w:anchor="_Toc240615326" w:history="1">
            <w:r w:rsidRPr="0002708C">
              <w:rPr>
                <w:rStyle w:val="Hyperlink"/>
                <w:rFonts w:ascii="Helvetica" w:hAnsi="Helvetica" w:cs="Times New Roman"/>
                <w:lang w:val="de-DE"/>
              </w:rPr>
              <w:t>5. Mechanics</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_Toc240615326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9</w:t>
            </w:r>
            <w:r w:rsidRPr="0002708C">
              <w:rPr>
                <w:rFonts w:ascii="Helvetica" w:hAnsi="Helvetica" w:cs="Times New Roman"/>
                <w:webHidden/>
                <w:lang w:val="de-DE"/>
              </w:rPr>
              <w:fldChar w:fldCharType="end"/>
            </w:r>
          </w:hyperlink>
        </w:p>
        <w:p w14:paraId="1BDAA39B"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27" w:history="1">
            <w:r w:rsidRPr="0002708C">
              <w:rPr>
                <w:rStyle w:val="Hyperlink"/>
                <w:rFonts w:ascii="Helvetica" w:hAnsi="Helvetica" w:cs="Times New Roman"/>
                <w:lang w:val="de-DE"/>
              </w:rPr>
              <w:t>5.1 Spielablauf</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_Toc240615327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9</w:t>
            </w:r>
            <w:r w:rsidRPr="0002708C">
              <w:rPr>
                <w:rFonts w:ascii="Helvetica" w:hAnsi="Helvetica" w:cs="Times New Roman"/>
                <w:webHidden/>
                <w:lang w:val="de-DE"/>
              </w:rPr>
              <w:fldChar w:fldCharType="end"/>
            </w:r>
          </w:hyperlink>
        </w:p>
        <w:p w14:paraId="2DC32F5A"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28" w:history="1">
            <w:r w:rsidRPr="0002708C">
              <w:rPr>
                <w:rStyle w:val="Hyperlink"/>
                <w:rFonts w:ascii="Helvetica" w:hAnsi="Helvetica" w:cs="Times New Roman"/>
                <w:lang w:val="de-DE"/>
              </w:rPr>
              <w:t>5.2 Timer</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_Toc240615328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9</w:t>
            </w:r>
            <w:r w:rsidRPr="0002708C">
              <w:rPr>
                <w:rFonts w:ascii="Helvetica" w:hAnsi="Helvetica" w:cs="Times New Roman"/>
                <w:webHidden/>
                <w:lang w:val="de-DE"/>
              </w:rPr>
              <w:fldChar w:fldCharType="end"/>
            </w:r>
          </w:hyperlink>
        </w:p>
        <w:p w14:paraId="33FC5275"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29" w:history="1">
            <w:r w:rsidRPr="0002708C">
              <w:rPr>
                <w:rStyle w:val="Hyperlink"/>
                <w:rFonts w:ascii="Helvetica" w:hAnsi="Helvetica" w:cs="Times New Roman"/>
                <w:lang w:val="de-DE"/>
              </w:rPr>
              <w:t>5.3 Kategorien</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_Toc240615329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9</w:t>
            </w:r>
            <w:r w:rsidRPr="0002708C">
              <w:rPr>
                <w:rFonts w:ascii="Helvetica" w:hAnsi="Helvetica" w:cs="Times New Roman"/>
                <w:webHidden/>
                <w:lang w:val="de-DE"/>
              </w:rPr>
              <w:fldChar w:fldCharType="end"/>
            </w:r>
          </w:hyperlink>
        </w:p>
        <w:p w14:paraId="71F42645"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30" w:history="1">
            <w:r w:rsidRPr="0002708C">
              <w:rPr>
                <w:rStyle w:val="Hyperlink"/>
                <w:rFonts w:ascii="Helvetica" w:hAnsi="Helvetica" w:cs="Times New Roman"/>
                <w:lang w:val="de-DE"/>
              </w:rPr>
              <w:t>5.4 Eigene Kategorien vorschlagen</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_Toc240615330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9</w:t>
            </w:r>
            <w:r w:rsidRPr="0002708C">
              <w:rPr>
                <w:rFonts w:ascii="Helvetica" w:hAnsi="Helvetica" w:cs="Times New Roman"/>
                <w:webHidden/>
                <w:lang w:val="de-DE"/>
              </w:rPr>
              <w:fldChar w:fldCharType="end"/>
            </w:r>
          </w:hyperlink>
        </w:p>
        <w:p w14:paraId="3E6D281E"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31" w:history="1">
            <w:r w:rsidRPr="0002708C">
              <w:rPr>
                <w:rStyle w:val="Hyperlink"/>
                <w:rFonts w:ascii="Helvetica" w:hAnsi="Helvetica" w:cs="Times New Roman"/>
                <w:lang w:val="de-DE"/>
              </w:rPr>
              <w:t>5.5 Punktesystem</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_Toc240615331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10</w:t>
            </w:r>
            <w:r w:rsidRPr="0002708C">
              <w:rPr>
                <w:rFonts w:ascii="Helvetica" w:hAnsi="Helvetica" w:cs="Times New Roman"/>
                <w:webHidden/>
                <w:lang w:val="de-DE"/>
              </w:rPr>
              <w:fldChar w:fldCharType="end"/>
            </w:r>
          </w:hyperlink>
        </w:p>
        <w:p w14:paraId="7CA8D4E5"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32" w:history="1">
            <w:r w:rsidRPr="0002708C">
              <w:rPr>
                <w:rStyle w:val="Hyperlink"/>
                <w:rFonts w:ascii="Helvetica" w:hAnsi="Helvetica" w:cs="Times New Roman"/>
                <w:lang w:val="de-DE"/>
              </w:rPr>
              <w:t>5.6 Perfect Guess</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_Toc240615332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10</w:t>
            </w:r>
            <w:r w:rsidRPr="0002708C">
              <w:rPr>
                <w:rFonts w:ascii="Helvetica" w:hAnsi="Helvetica" w:cs="Times New Roman"/>
                <w:webHidden/>
                <w:lang w:val="de-DE"/>
              </w:rPr>
              <w:fldChar w:fldCharType="end"/>
            </w:r>
          </w:hyperlink>
        </w:p>
        <w:p w14:paraId="73FC58C3"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33" w:history="1">
            <w:r w:rsidRPr="0002708C">
              <w:rPr>
                <w:rStyle w:val="Hyperlink"/>
                <w:rFonts w:ascii="Helvetica" w:hAnsi="Helvetica" w:cs="Times New Roman"/>
                <w:lang w:val="de-DE"/>
              </w:rPr>
              <w:t>5.7 Rundenstruktur</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_Toc240615333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10</w:t>
            </w:r>
            <w:r w:rsidRPr="0002708C">
              <w:rPr>
                <w:rFonts w:ascii="Helvetica" w:hAnsi="Helvetica" w:cs="Times New Roman"/>
                <w:webHidden/>
                <w:lang w:val="de-DE"/>
              </w:rPr>
              <w:fldChar w:fldCharType="end"/>
            </w:r>
          </w:hyperlink>
        </w:p>
        <w:p w14:paraId="32E62F8B"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34" w:history="1">
            <w:r w:rsidRPr="0002708C">
              <w:rPr>
                <w:rStyle w:val="Hyperlink"/>
                <w:rFonts w:ascii="Helvetica" w:hAnsi="Helvetica" w:cs="Times New Roman"/>
                <w:lang w:val="de-DE"/>
              </w:rPr>
              <w:t>5.8 Auflösung &amp; Rangliste</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_Toc240615334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11</w:t>
            </w:r>
            <w:r w:rsidRPr="0002708C">
              <w:rPr>
                <w:rFonts w:ascii="Helvetica" w:hAnsi="Helvetica" w:cs="Times New Roman"/>
                <w:webHidden/>
                <w:lang w:val="de-DE"/>
              </w:rPr>
              <w:fldChar w:fldCharType="end"/>
            </w:r>
          </w:hyperlink>
        </w:p>
        <w:p w14:paraId="43BAC754" w14:textId="77777777" w:rsidR="00A948D6" w:rsidRPr="0002708C" w:rsidRDefault="00A948D6">
          <w:pPr>
            <w:pStyle w:val="TOC1"/>
            <w:rPr>
              <w:rFonts w:ascii="Helvetica" w:eastAsiaTheme="minorEastAsia" w:hAnsi="Helvetica" w:cs="Times New Roman"/>
              <w:b w:val="0"/>
              <w:color w:val="auto"/>
              <w:kern w:val="2"/>
              <w:sz w:val="24"/>
              <w:szCs w:val="24"/>
              <w:lang w:val="de-DE" w:eastAsia="de-DE"/>
              <w14:ligatures w14:val="standardContextual"/>
            </w:rPr>
          </w:pPr>
          <w:hyperlink w:anchor="_Toc240615335" w:history="1">
            <w:r w:rsidRPr="0002708C">
              <w:rPr>
                <w:rStyle w:val="Hyperlink"/>
                <w:rFonts w:ascii="Helvetica" w:hAnsi="Helvetica" w:cs="Times New Roman"/>
                <w:lang w:val="de-DE"/>
              </w:rPr>
              <w:t>6. Technology</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_Toc240615335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12</w:t>
            </w:r>
            <w:r w:rsidRPr="0002708C">
              <w:rPr>
                <w:rFonts w:ascii="Helvetica" w:hAnsi="Helvetica" w:cs="Times New Roman"/>
                <w:webHidden/>
                <w:lang w:val="de-DE"/>
              </w:rPr>
              <w:fldChar w:fldCharType="end"/>
            </w:r>
          </w:hyperlink>
        </w:p>
        <w:p w14:paraId="6F7DC791"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36" w:history="1">
            <w:r w:rsidRPr="0002708C">
              <w:rPr>
                <w:rStyle w:val="Hyperlink"/>
                <w:rFonts w:ascii="Helvetica" w:hAnsi="Helvetica" w:cs="Times New Roman"/>
                <w:lang w:val="de-DE"/>
              </w:rPr>
              <w:t>6.1 Frontend</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_Toc240615336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12</w:t>
            </w:r>
            <w:r w:rsidRPr="0002708C">
              <w:rPr>
                <w:rFonts w:ascii="Helvetica" w:hAnsi="Helvetica" w:cs="Times New Roman"/>
                <w:webHidden/>
                <w:lang w:val="de-DE"/>
              </w:rPr>
              <w:fldChar w:fldCharType="end"/>
            </w:r>
          </w:hyperlink>
        </w:p>
        <w:p w14:paraId="475DEEA6"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37" w:history="1">
            <w:r w:rsidRPr="0002708C">
              <w:rPr>
                <w:rStyle w:val="Hyperlink"/>
                <w:rFonts w:ascii="Helvetica" w:hAnsi="Helvetica" w:cs="Times New Roman"/>
                <w:lang w:val="de-DE"/>
              </w:rPr>
              <w:t>6.2 Backend &amp; Realtime</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_Toc240615337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12</w:t>
            </w:r>
            <w:r w:rsidRPr="0002708C">
              <w:rPr>
                <w:rFonts w:ascii="Helvetica" w:hAnsi="Helvetica" w:cs="Times New Roman"/>
                <w:webHidden/>
                <w:lang w:val="de-DE"/>
              </w:rPr>
              <w:fldChar w:fldCharType="end"/>
            </w:r>
          </w:hyperlink>
        </w:p>
        <w:p w14:paraId="79994293"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38" w:history="1">
            <w:r w:rsidRPr="0002708C">
              <w:rPr>
                <w:rStyle w:val="Hyperlink"/>
                <w:rFonts w:ascii="Helvetica" w:hAnsi="Helvetica" w:cs="Times New Roman"/>
                <w:lang w:val="de-DE"/>
              </w:rPr>
              <w:t>6.3 Mehrsprachigkeit</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_Toc240615338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12</w:t>
            </w:r>
            <w:r w:rsidRPr="0002708C">
              <w:rPr>
                <w:rFonts w:ascii="Helvetica" w:hAnsi="Helvetica" w:cs="Times New Roman"/>
                <w:webHidden/>
                <w:lang w:val="de-DE"/>
              </w:rPr>
              <w:fldChar w:fldCharType="end"/>
            </w:r>
          </w:hyperlink>
        </w:p>
        <w:p w14:paraId="079BED4E"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39" w:history="1">
            <w:r w:rsidRPr="0002708C">
              <w:rPr>
                <w:rStyle w:val="Hyperlink"/>
                <w:rFonts w:ascii="Helvetica" w:hAnsi="Helvetica" w:cs="Times New Roman"/>
                <w:lang w:val="de-DE"/>
              </w:rPr>
              <w:t>6.4 Adminbereich &amp; Entwicklung</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_Toc240615339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12</w:t>
            </w:r>
            <w:r w:rsidRPr="0002708C">
              <w:rPr>
                <w:rFonts w:ascii="Helvetica" w:hAnsi="Helvetica" w:cs="Times New Roman"/>
                <w:webHidden/>
                <w:lang w:val="de-DE"/>
              </w:rPr>
              <w:fldChar w:fldCharType="end"/>
            </w:r>
          </w:hyperlink>
        </w:p>
        <w:p w14:paraId="03EB6C08"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40" w:history="1">
            <w:r w:rsidRPr="0002708C">
              <w:rPr>
                <w:rStyle w:val="Hyperlink"/>
                <w:rFonts w:ascii="Helvetica" w:hAnsi="Helvetica" w:cs="Times New Roman"/>
                <w:lang w:val="de-DE"/>
              </w:rPr>
              <w:t>6.5 Deployment &amp; Tooling</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_Toc240615340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12</w:t>
            </w:r>
            <w:r w:rsidRPr="0002708C">
              <w:rPr>
                <w:rFonts w:ascii="Helvetica" w:hAnsi="Helvetica" w:cs="Times New Roman"/>
                <w:webHidden/>
                <w:lang w:val="de-DE"/>
              </w:rPr>
              <w:fldChar w:fldCharType="end"/>
            </w:r>
          </w:hyperlink>
        </w:p>
        <w:p w14:paraId="799C2633" w14:textId="77777777" w:rsidR="00A948D6" w:rsidRPr="0002708C" w:rsidRDefault="00A948D6">
          <w:pPr>
            <w:pStyle w:val="TOC1"/>
            <w:rPr>
              <w:rFonts w:ascii="Helvetica" w:eastAsiaTheme="minorEastAsia" w:hAnsi="Helvetica" w:cs="Times New Roman"/>
              <w:b w:val="0"/>
              <w:color w:val="auto"/>
              <w:kern w:val="2"/>
              <w:sz w:val="24"/>
              <w:szCs w:val="24"/>
              <w:lang w:val="de-DE" w:eastAsia="de-DE"/>
              <w14:ligatures w14:val="standardContextual"/>
            </w:rPr>
          </w:pPr>
          <w:hyperlink w:anchor="_Toc240615341" w:history="1">
            <w:r w:rsidRPr="0002708C">
              <w:rPr>
                <w:rStyle w:val="Hyperlink"/>
                <w:rFonts w:ascii="Helvetica" w:hAnsi="Helvetica" w:cs="Times New Roman"/>
                <w:lang w:val="de-DE"/>
              </w:rPr>
              <w:t>7. Testing &amp; Evaluation</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_Toc240615341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13</w:t>
            </w:r>
            <w:r w:rsidRPr="0002708C">
              <w:rPr>
                <w:rFonts w:ascii="Helvetica" w:hAnsi="Helvetica" w:cs="Times New Roman"/>
                <w:webHidden/>
                <w:lang w:val="de-DE"/>
              </w:rPr>
              <w:fldChar w:fldCharType="end"/>
            </w:r>
          </w:hyperlink>
        </w:p>
        <w:p w14:paraId="767274AD"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42" w:history="1">
            <w:r w:rsidRPr="0002708C">
              <w:rPr>
                <w:rStyle w:val="Hyperlink"/>
                <w:rFonts w:ascii="Helvetica" w:hAnsi="Helvetica" w:cs="Times New Roman"/>
                <w:lang w:val="de-DE"/>
              </w:rPr>
              <w:t>7.1 Durchführung</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_Toc240615342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13</w:t>
            </w:r>
            <w:r w:rsidRPr="0002708C">
              <w:rPr>
                <w:rFonts w:ascii="Helvetica" w:hAnsi="Helvetica" w:cs="Times New Roman"/>
                <w:webHidden/>
                <w:lang w:val="de-DE"/>
              </w:rPr>
              <w:fldChar w:fldCharType="end"/>
            </w:r>
          </w:hyperlink>
        </w:p>
        <w:p w14:paraId="1FF2FE52"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43" w:history="1">
            <w:r w:rsidRPr="0002708C">
              <w:rPr>
                <w:rStyle w:val="Hyperlink"/>
                <w:rFonts w:ascii="Helvetica" w:hAnsi="Helvetica" w:cs="Times New Roman"/>
                <w:lang w:val="de-DE"/>
              </w:rPr>
              <w:t>7.2 Ergebnisse</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_Toc240615343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13</w:t>
            </w:r>
            <w:r w:rsidRPr="0002708C">
              <w:rPr>
                <w:rFonts w:ascii="Helvetica" w:hAnsi="Helvetica" w:cs="Times New Roman"/>
                <w:webHidden/>
                <w:lang w:val="de-DE"/>
              </w:rPr>
              <w:fldChar w:fldCharType="end"/>
            </w:r>
          </w:hyperlink>
        </w:p>
        <w:p w14:paraId="481351CD"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44" w:history="1">
            <w:r w:rsidRPr="0002708C">
              <w:rPr>
                <w:rStyle w:val="Hyperlink"/>
                <w:rFonts w:ascii="Helvetica" w:hAnsi="Helvetica" w:cs="Times New Roman"/>
                <w:lang w:val="de-DE"/>
              </w:rPr>
              <w:t>7.3 Spieltempo</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_Toc240615344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13</w:t>
            </w:r>
            <w:r w:rsidRPr="0002708C">
              <w:rPr>
                <w:rFonts w:ascii="Helvetica" w:hAnsi="Helvetica" w:cs="Times New Roman"/>
                <w:webHidden/>
                <w:lang w:val="de-DE"/>
              </w:rPr>
              <w:fldChar w:fldCharType="end"/>
            </w:r>
          </w:hyperlink>
        </w:p>
        <w:p w14:paraId="2836004A"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45" w:history="1">
            <w:r w:rsidRPr="0002708C">
              <w:rPr>
                <w:rStyle w:val="Hyperlink"/>
                <w:rFonts w:ascii="Helvetica" w:hAnsi="Helvetica" w:cs="Times New Roman"/>
                <w:lang w:val="de-DE"/>
              </w:rPr>
              <w:t>7.4 Offene Rückmeldungen</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_Toc240615345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13</w:t>
            </w:r>
            <w:r w:rsidRPr="0002708C">
              <w:rPr>
                <w:rFonts w:ascii="Helvetica" w:hAnsi="Helvetica" w:cs="Times New Roman"/>
                <w:webHidden/>
                <w:lang w:val="de-DE"/>
              </w:rPr>
              <w:fldChar w:fldCharType="end"/>
            </w:r>
          </w:hyperlink>
        </w:p>
        <w:p w14:paraId="3AB5D00E"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46" w:history="1">
            <w:r w:rsidRPr="0002708C">
              <w:rPr>
                <w:rStyle w:val="Hyperlink"/>
                <w:rFonts w:ascii="Helvetica" w:hAnsi="Helvetica" w:cs="Times New Roman"/>
                <w:lang w:val="de-DE"/>
              </w:rPr>
              <w:t>7.5 Fazit</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_Toc240615346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14</w:t>
            </w:r>
            <w:r w:rsidRPr="0002708C">
              <w:rPr>
                <w:rFonts w:ascii="Helvetica" w:hAnsi="Helvetica" w:cs="Times New Roman"/>
                <w:webHidden/>
                <w:lang w:val="de-DE"/>
              </w:rPr>
              <w:fldChar w:fldCharType="end"/>
            </w:r>
          </w:hyperlink>
        </w:p>
        <w:p w14:paraId="6BFB7343" w14:textId="77777777" w:rsidR="00A948D6" w:rsidRPr="0002708C" w:rsidRDefault="00A948D6">
          <w:pPr>
            <w:pStyle w:val="TOC1"/>
            <w:rPr>
              <w:rFonts w:ascii="Helvetica" w:eastAsiaTheme="minorEastAsia" w:hAnsi="Helvetica" w:cs="Times New Roman"/>
              <w:b w:val="0"/>
              <w:color w:val="auto"/>
              <w:kern w:val="2"/>
              <w:sz w:val="24"/>
              <w:szCs w:val="24"/>
              <w:lang w:val="de-DE" w:eastAsia="de-DE"/>
              <w14:ligatures w14:val="standardContextual"/>
            </w:rPr>
          </w:pPr>
          <w:hyperlink w:anchor="_Toc240615347" w:history="1">
            <w:r w:rsidRPr="0002708C">
              <w:rPr>
                <w:rStyle w:val="Hyperlink"/>
                <w:rFonts w:ascii="Helvetica" w:hAnsi="Helvetica" w:cs="Times New Roman"/>
                <w:lang w:val="de-DE"/>
              </w:rPr>
              <w:t>8. Management</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_Toc240615347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14</w:t>
            </w:r>
            <w:r w:rsidRPr="0002708C">
              <w:rPr>
                <w:rFonts w:ascii="Helvetica" w:hAnsi="Helvetica" w:cs="Times New Roman"/>
                <w:webHidden/>
                <w:lang w:val="de-DE"/>
              </w:rPr>
              <w:fldChar w:fldCharType="end"/>
            </w:r>
          </w:hyperlink>
        </w:p>
        <w:p w14:paraId="2881CACD"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48" w:history="1">
            <w:r w:rsidRPr="0002708C">
              <w:rPr>
                <w:rStyle w:val="Hyperlink"/>
                <w:rFonts w:ascii="Helvetica" w:hAnsi="Helvetica" w:cs="Times New Roman"/>
                <w:lang w:val="de-DE"/>
              </w:rPr>
              <w:t>8.1 Verantwortlichkeiten</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_Toc240615348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14</w:t>
            </w:r>
            <w:r w:rsidRPr="0002708C">
              <w:rPr>
                <w:rFonts w:ascii="Helvetica" w:hAnsi="Helvetica" w:cs="Times New Roman"/>
                <w:webHidden/>
                <w:lang w:val="de-DE"/>
              </w:rPr>
              <w:fldChar w:fldCharType="end"/>
            </w:r>
          </w:hyperlink>
        </w:p>
        <w:p w14:paraId="164DDEE3"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49" w:history="1">
            <w:r w:rsidRPr="0002708C">
              <w:rPr>
                <w:rStyle w:val="Hyperlink"/>
                <w:rFonts w:ascii="Helvetica" w:hAnsi="Helvetica" w:cs="Times New Roman"/>
                <w:lang w:val="de-DE"/>
              </w:rPr>
              <w:t>8.2 Projektorganisation</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_Toc240615349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14</w:t>
            </w:r>
            <w:r w:rsidRPr="0002708C">
              <w:rPr>
                <w:rFonts w:ascii="Helvetica" w:hAnsi="Helvetica" w:cs="Times New Roman"/>
                <w:webHidden/>
                <w:lang w:val="de-DE"/>
              </w:rPr>
              <w:fldChar w:fldCharType="end"/>
            </w:r>
          </w:hyperlink>
        </w:p>
        <w:p w14:paraId="446C57B9" w14:textId="77777777" w:rsidR="00A948D6" w:rsidRPr="0002708C" w:rsidRDefault="00A948D6">
          <w:pPr>
            <w:pStyle w:val="TOC2"/>
            <w:rPr>
              <w:rFonts w:ascii="Helvetica" w:eastAsiaTheme="minorEastAsia" w:hAnsi="Helvetica" w:cs="Times New Roman"/>
              <w:color w:val="auto"/>
              <w:kern w:val="2"/>
              <w:sz w:val="24"/>
              <w:szCs w:val="24"/>
              <w:lang w:val="de-DE" w:eastAsia="de-DE"/>
              <w14:ligatures w14:val="standardContextual"/>
            </w:rPr>
          </w:pPr>
          <w:hyperlink w:anchor="_Toc240615350" w:history="1">
            <w:r w:rsidRPr="0002708C">
              <w:rPr>
                <w:rStyle w:val="Hyperlink"/>
                <w:rFonts w:ascii="Helvetica" w:hAnsi="Helvetica" w:cs="Times New Roman"/>
                <w:lang w:val="de-DE"/>
              </w:rPr>
              <w:t>8.3 Stundenaufstellung</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_Toc240615350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14</w:t>
            </w:r>
            <w:r w:rsidRPr="0002708C">
              <w:rPr>
                <w:rFonts w:ascii="Helvetica" w:hAnsi="Helvetica" w:cs="Times New Roman"/>
                <w:webHidden/>
                <w:lang w:val="de-DE"/>
              </w:rPr>
              <w:fldChar w:fldCharType="end"/>
            </w:r>
          </w:hyperlink>
        </w:p>
        <w:p w14:paraId="0B6E22F6" w14:textId="77777777" w:rsidR="00A948D6" w:rsidRPr="0002708C" w:rsidRDefault="00A948D6">
          <w:pPr>
            <w:pStyle w:val="TOC1"/>
            <w:rPr>
              <w:rFonts w:ascii="Helvetica" w:eastAsiaTheme="minorEastAsia" w:hAnsi="Helvetica" w:cs="Times New Roman"/>
              <w:b w:val="0"/>
              <w:color w:val="auto"/>
              <w:kern w:val="2"/>
              <w:sz w:val="24"/>
              <w:szCs w:val="24"/>
              <w:lang w:val="de-DE" w:eastAsia="de-DE"/>
              <w14:ligatures w14:val="standardContextual"/>
            </w:rPr>
          </w:pPr>
          <w:hyperlink w:anchor="_Toc240615351" w:history="1">
            <w:r w:rsidRPr="0002708C">
              <w:rPr>
                <w:rStyle w:val="Hyperlink"/>
                <w:rFonts w:ascii="Helvetica" w:hAnsi="Helvetica" w:cs="Times New Roman"/>
                <w:lang w:val="de-DE"/>
              </w:rPr>
              <w:t>9. Quellenangaben</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_Toc240615351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15</w:t>
            </w:r>
            <w:r w:rsidRPr="0002708C">
              <w:rPr>
                <w:rFonts w:ascii="Helvetica" w:hAnsi="Helvetica" w:cs="Times New Roman"/>
                <w:webHidden/>
                <w:lang w:val="de-DE"/>
              </w:rPr>
              <w:fldChar w:fldCharType="end"/>
            </w:r>
          </w:hyperlink>
        </w:p>
        <w:p w14:paraId="1B3FE72D" w14:textId="77777777" w:rsidR="00A948D6" w:rsidRPr="0002708C" w:rsidRDefault="00A948D6">
          <w:pPr>
            <w:pStyle w:val="TOC1"/>
            <w:rPr>
              <w:rFonts w:ascii="Helvetica" w:eastAsiaTheme="minorEastAsia" w:hAnsi="Helvetica" w:cs="Times New Roman"/>
              <w:b w:val="0"/>
              <w:color w:val="auto"/>
              <w:kern w:val="2"/>
              <w:sz w:val="24"/>
              <w:szCs w:val="24"/>
              <w:lang w:val="de-DE" w:eastAsia="de-DE"/>
              <w14:ligatures w14:val="standardContextual"/>
            </w:rPr>
          </w:pPr>
          <w:hyperlink w:anchor="_Toc240615352" w:history="1">
            <w:r w:rsidRPr="0002708C">
              <w:rPr>
                <w:rStyle w:val="Hyperlink"/>
                <w:rFonts w:ascii="Helvetica" w:hAnsi="Helvetica" w:cs="Times New Roman"/>
                <w:lang w:val="de-DE"/>
              </w:rPr>
              <w:t>Anhang A: Kategorien</w:t>
            </w:r>
            <w:r w:rsidRPr="0002708C">
              <w:rPr>
                <w:rFonts w:ascii="Helvetica" w:hAnsi="Helvetica" w:cs="Times New Roman"/>
                <w:webHidden/>
                <w:lang w:val="de-DE"/>
              </w:rPr>
              <w:tab/>
            </w:r>
            <w:r w:rsidRPr="0002708C">
              <w:rPr>
                <w:rFonts w:ascii="Helvetica" w:hAnsi="Helvetica" w:cs="Times New Roman"/>
                <w:webHidden/>
                <w:lang w:val="de-DE"/>
              </w:rPr>
              <w:fldChar w:fldCharType="begin"/>
            </w:r>
            <w:r w:rsidRPr="0002708C">
              <w:rPr>
                <w:rFonts w:ascii="Helvetica" w:hAnsi="Helvetica" w:cs="Times New Roman"/>
                <w:webHidden/>
                <w:lang w:val="de-DE"/>
              </w:rPr>
              <w:instrText xml:space="preserve"> PAGEREF _Toc240615352 \h </w:instrText>
            </w:r>
            <w:r w:rsidRPr="0002708C">
              <w:rPr>
                <w:rFonts w:ascii="Helvetica" w:hAnsi="Helvetica" w:cs="Times New Roman"/>
                <w:webHidden/>
                <w:lang w:val="de-DE"/>
              </w:rPr>
            </w:r>
            <w:r w:rsidRPr="0002708C">
              <w:rPr>
                <w:rFonts w:ascii="Helvetica" w:hAnsi="Helvetica" w:cs="Times New Roman"/>
                <w:webHidden/>
                <w:lang w:val="de-DE"/>
              </w:rPr>
              <w:fldChar w:fldCharType="separate"/>
            </w:r>
            <w:r w:rsidRPr="0002708C">
              <w:rPr>
                <w:rFonts w:ascii="Helvetica" w:hAnsi="Helvetica" w:cs="Times New Roman"/>
                <w:webHidden/>
                <w:lang w:val="de-DE"/>
              </w:rPr>
              <w:t>16</w:t>
            </w:r>
            <w:r w:rsidRPr="0002708C">
              <w:rPr>
                <w:rFonts w:ascii="Helvetica" w:hAnsi="Helvetica" w:cs="Times New Roman"/>
                <w:webHidden/>
                <w:lang w:val="de-DE"/>
              </w:rPr>
              <w:fldChar w:fldCharType="end"/>
            </w:r>
          </w:hyperlink>
        </w:p>
        <w:p w14:paraId="7D945879" w14:textId="77777777" w:rsidR="005E4E89" w:rsidRPr="0002708C" w:rsidRDefault="00000000">
          <w:pPr>
            <w:pStyle w:val="TOC1"/>
            <w:tabs>
              <w:tab w:val="clear" w:pos="9866"/>
              <w:tab w:val="right" w:leader="dot" w:pos="9865"/>
            </w:tabs>
            <w:rPr>
              <w:rFonts w:ascii="Helvetica" w:hAnsi="Helvetica" w:cs="Times New Roman"/>
              <w:lang w:val="de-DE"/>
            </w:rPr>
          </w:pPr>
          <w:r w:rsidRPr="0002708C">
            <w:rPr>
              <w:rStyle w:val="IndexLink"/>
              <w:rFonts w:ascii="Helvetica" w:hAnsi="Helvetica" w:cs="Times New Roman"/>
              <w:sz w:val="21"/>
              <w:lang w:val="de-DE"/>
            </w:rPr>
            <w:fldChar w:fldCharType="end"/>
          </w:r>
        </w:p>
      </w:sdtContent>
    </w:sdt>
    <w:p w14:paraId="3F1323D3" w14:textId="77777777" w:rsidR="005E4E89" w:rsidRPr="0002708C" w:rsidRDefault="00000000">
      <w:pPr>
        <w:spacing w:after="80" w:line="276" w:lineRule="auto"/>
        <w:rPr>
          <w:rFonts w:ascii="Helvetica" w:hAnsi="Helvetica" w:cs="Times New Roman"/>
          <w:lang w:val="de-DE"/>
        </w:rPr>
      </w:pPr>
      <w:r w:rsidRPr="0002708C">
        <w:rPr>
          <w:rFonts w:ascii="Helvetica" w:hAnsi="Helvetica" w:cs="Times New Roman"/>
          <w:lang w:val="de-DE"/>
        </w:rPr>
        <w:br w:type="page"/>
      </w:r>
    </w:p>
    <w:p w14:paraId="5C5237E2" w14:textId="3623524F" w:rsidR="005E4E89" w:rsidRPr="0002708C" w:rsidRDefault="00000000">
      <w:pPr>
        <w:pStyle w:val="Heading1"/>
        <w:numPr>
          <w:ilvl w:val="0"/>
          <w:numId w:val="7"/>
        </w:numPr>
        <w:rPr>
          <w:rFonts w:ascii="Helvetica" w:hAnsi="Helvetica" w:cs="Times New Roman"/>
          <w:lang w:val="de-DE"/>
        </w:rPr>
      </w:pPr>
      <w:bookmarkStart w:id="1" w:name="_Toc240615308"/>
      <w:r w:rsidRPr="0002708C">
        <w:rPr>
          <w:rFonts w:ascii="Helvetica" w:hAnsi="Helvetica" w:cs="Times New Roman"/>
          <w:lang w:val="de-DE"/>
        </w:rPr>
        <w:lastRenderedPageBreak/>
        <w:t>Kurzpräsentation</w:t>
      </w:r>
      <w:bookmarkEnd w:id="1"/>
    </w:p>
    <w:tbl>
      <w:tblPr>
        <w:tblW w:w="9866" w:type="dxa"/>
        <w:jc w:val="center"/>
        <w:tblLayout w:type="fixed"/>
        <w:tblCellMar>
          <w:left w:w="0" w:type="dxa"/>
          <w:right w:w="120" w:type="dxa"/>
        </w:tblCellMar>
        <w:tblLook w:val="04A0" w:firstRow="1" w:lastRow="0" w:firstColumn="1" w:lastColumn="0" w:noHBand="0" w:noVBand="1"/>
      </w:tblPr>
      <w:tblGrid>
        <w:gridCol w:w="4934"/>
        <w:gridCol w:w="4932"/>
      </w:tblGrid>
      <w:tr w:rsidR="005E4E89" w:rsidRPr="0002708C" w14:paraId="7C1E6AD9" w14:textId="77777777">
        <w:trPr>
          <w:cantSplit/>
          <w:tblHeader/>
          <w:jc w:val="center"/>
        </w:trPr>
        <w:tc>
          <w:tcPr>
            <w:tcW w:w="4933" w:type="dxa"/>
            <w:vAlign w:val="center"/>
          </w:tcPr>
          <w:p w14:paraId="5936B7F6" w14:textId="1FFDC4F7" w:rsidR="005E4E89" w:rsidRPr="0002708C" w:rsidRDefault="00000000" w:rsidP="00FF22FC">
            <w:pPr>
              <w:pStyle w:val="Heading2"/>
              <w:rPr>
                <w:rFonts w:ascii="Helvetica" w:hAnsi="Helvetica" w:cs="Times New Roman"/>
                <w:lang w:val="de-DE"/>
              </w:rPr>
            </w:pPr>
            <w:r w:rsidRPr="0002708C">
              <w:rPr>
                <w:rFonts w:ascii="Helvetica" w:hAnsi="Helvetica" w:cs="Times New Roman"/>
                <w:lang w:val="de-DE"/>
              </w:rPr>
              <w:t>Kurzbeschreibung</w:t>
            </w:r>
          </w:p>
          <w:p w14:paraId="233C308F" w14:textId="24ED1775" w:rsidR="005E4E89" w:rsidRPr="0002708C" w:rsidRDefault="0002708C">
            <w:pPr>
              <w:spacing w:after="0" w:line="240" w:lineRule="auto"/>
              <w:rPr>
                <w:rFonts w:ascii="Helvetica" w:hAnsi="Helvetica" w:cs="Times New Roman"/>
                <w:lang w:val="de-DE"/>
              </w:rPr>
            </w:pPr>
            <w:r w:rsidRPr="0002708C">
              <w:rPr>
                <w:rFonts w:ascii="Helvetica" w:hAnsi="Helvetica" w:cs="Times New Roman"/>
                <w:sz w:val="21"/>
                <w:lang w:val="de-DE"/>
              </w:rPr>
              <w:t xml:space="preserve">Know </w:t>
            </w:r>
            <w:proofErr w:type="spellStart"/>
            <w:r w:rsidRPr="0002708C">
              <w:rPr>
                <w:rFonts w:ascii="Helvetica" w:hAnsi="Helvetica" w:cs="Times New Roman"/>
                <w:sz w:val="21"/>
                <w:lang w:val="de-DE"/>
              </w:rPr>
              <w:t>Your</w:t>
            </w:r>
            <w:proofErr w:type="spellEnd"/>
            <w:r w:rsidRPr="0002708C">
              <w:rPr>
                <w:rFonts w:ascii="Helvetica" w:hAnsi="Helvetica" w:cs="Times New Roman"/>
                <w:sz w:val="21"/>
                <w:lang w:val="de-DE"/>
              </w:rPr>
              <w:t xml:space="preserve"> Friend ist ein browserbasiertes Multiplayer-Partyspiel für 2 bis 8 Spieler*innen, </w:t>
            </w:r>
            <w:r>
              <w:rPr>
                <w:rFonts w:ascii="Helvetica" w:hAnsi="Helvetica" w:cs="Times New Roman"/>
                <w:sz w:val="21"/>
                <w:lang w:val="de-DE"/>
              </w:rPr>
              <w:t>welches auf spielerische Art deren Freundschaft testet.</w:t>
            </w:r>
          </w:p>
          <w:p w14:paraId="571FAFC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21"/>
                <w:lang w:val="de-DE"/>
              </w:rPr>
              <w:t>In jeder Runde ordnet sich eine aktive Person bei einer Kategorie selbst auf einer Skala von 0 bis 100 ein. Danach versuchen die anderen Spieler*innen, diese Position möglichst genau zu treffen.</w:t>
            </w:r>
          </w:p>
          <w:p w14:paraId="75A6FFE4" w14:textId="47A56AF8"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21"/>
                <w:lang w:val="de-DE"/>
              </w:rPr>
              <w:t xml:space="preserve">Je näher die eigene Einschätzung an der tatsächlichen Position liegt, desto mehr Punkte bekommt man. Bei einem exakten Treffer gibt es zusätzlich einen </w:t>
            </w:r>
            <w:r w:rsidRPr="0002708C">
              <w:rPr>
                <w:rFonts w:ascii="Helvetica" w:hAnsi="Helvetica" w:cs="Times New Roman"/>
                <w:i/>
                <w:iCs/>
                <w:sz w:val="21"/>
                <w:lang w:val="de-DE"/>
              </w:rPr>
              <w:t>Perfect</w:t>
            </w:r>
            <w:r w:rsidR="007943A6">
              <w:rPr>
                <w:rFonts w:ascii="Helvetica" w:hAnsi="Helvetica" w:cs="Times New Roman"/>
                <w:i/>
                <w:iCs/>
                <w:sz w:val="21"/>
                <w:lang w:val="de-DE"/>
              </w:rPr>
              <w:t>-</w:t>
            </w:r>
            <w:r w:rsidRPr="0002708C">
              <w:rPr>
                <w:rFonts w:ascii="Helvetica" w:hAnsi="Helvetica" w:cs="Times New Roman"/>
                <w:i/>
                <w:iCs/>
                <w:sz w:val="21"/>
                <w:lang w:val="de-DE"/>
              </w:rPr>
              <w:t>Guess</w:t>
            </w:r>
            <w:r w:rsidR="007943A6">
              <w:rPr>
                <w:rFonts w:ascii="Helvetica" w:hAnsi="Helvetica" w:cs="Times New Roman"/>
                <w:i/>
                <w:iCs/>
                <w:sz w:val="21"/>
                <w:lang w:val="de-DE"/>
              </w:rPr>
              <w:t>-</w:t>
            </w:r>
            <w:r w:rsidRPr="0002708C">
              <w:rPr>
                <w:rFonts w:ascii="Helvetica" w:hAnsi="Helvetica" w:cs="Times New Roman"/>
                <w:i/>
                <w:iCs/>
                <w:sz w:val="21"/>
                <w:lang w:val="de-DE"/>
              </w:rPr>
              <w:t>Bonus</w:t>
            </w:r>
            <w:r w:rsidRPr="0002708C">
              <w:rPr>
                <w:rFonts w:ascii="Helvetica" w:hAnsi="Helvetica" w:cs="Times New Roman"/>
                <w:sz w:val="21"/>
                <w:lang w:val="de-DE"/>
              </w:rPr>
              <w:t>.</w:t>
            </w:r>
          </w:p>
          <w:p w14:paraId="22B3BA2D" w14:textId="77777777" w:rsidR="005E4E89" w:rsidRPr="0002708C" w:rsidRDefault="00000000">
            <w:pPr>
              <w:spacing w:after="0" w:line="240" w:lineRule="auto"/>
              <w:rPr>
                <w:rFonts w:ascii="Helvetica" w:hAnsi="Helvetica" w:cs="Times New Roman"/>
              </w:rPr>
            </w:pPr>
            <w:r w:rsidRPr="0002708C">
              <w:rPr>
                <w:rFonts w:ascii="Helvetica" w:hAnsi="Helvetica" w:cs="Times New Roman"/>
                <w:b/>
                <w:color w:val="FF7D06"/>
                <w:sz w:val="24"/>
              </w:rPr>
              <w:t>Links</w:t>
            </w:r>
          </w:p>
          <w:p w14:paraId="63FA1CFF" w14:textId="77777777" w:rsidR="005E4E89" w:rsidRPr="0002708C" w:rsidRDefault="005E4E89">
            <w:pPr>
              <w:spacing w:after="0" w:line="240" w:lineRule="auto"/>
              <w:rPr>
                <w:rFonts w:ascii="Helvetica" w:hAnsi="Helvetica" w:cs="Times New Roman"/>
              </w:rPr>
            </w:pPr>
            <w:hyperlink r:id="rId9">
              <w:r w:rsidRPr="0002708C">
                <w:rPr>
                  <w:rFonts w:ascii="Helvetica" w:hAnsi="Helvetica" w:cs="Times New Roman"/>
                  <w:color w:val="0563C1"/>
                  <w:u w:val="single"/>
                </w:rPr>
                <w:t>know-your-friend.com</w:t>
              </w:r>
            </w:hyperlink>
          </w:p>
          <w:p w14:paraId="0D375BE0" w14:textId="77777777" w:rsidR="005E4E89" w:rsidRPr="0002708C" w:rsidRDefault="005E4E89">
            <w:pPr>
              <w:spacing w:after="0" w:line="240" w:lineRule="auto"/>
              <w:rPr>
                <w:rFonts w:ascii="Helvetica" w:hAnsi="Helvetica" w:cs="Times New Roman"/>
              </w:rPr>
            </w:pPr>
            <w:hyperlink r:id="rId10">
              <w:r w:rsidRPr="0002708C">
                <w:rPr>
                  <w:rFonts w:ascii="Helvetica" w:hAnsi="Helvetica" w:cs="Times New Roman"/>
                  <w:color w:val="0563C1"/>
                  <w:u w:val="single"/>
                </w:rPr>
                <w:t xml:space="preserve">itch.io </w:t>
              </w:r>
              <w:proofErr w:type="spellStart"/>
              <w:r w:rsidRPr="0002708C">
                <w:rPr>
                  <w:rFonts w:ascii="Helvetica" w:hAnsi="Helvetica" w:cs="Times New Roman"/>
                  <w:color w:val="0563C1"/>
                  <w:u w:val="single"/>
                </w:rPr>
                <w:t>Projektseite</w:t>
              </w:r>
              <w:proofErr w:type="spellEnd"/>
            </w:hyperlink>
          </w:p>
        </w:tc>
        <w:tc>
          <w:tcPr>
            <w:tcW w:w="4932" w:type="dxa"/>
            <w:tcMar>
              <w:left w:w="100" w:type="dxa"/>
              <w:right w:w="0" w:type="dxa"/>
            </w:tcMar>
            <w:vAlign w:val="center"/>
          </w:tcPr>
          <w:p w14:paraId="1FCC4FCF" w14:textId="77777777" w:rsidR="005E4E89" w:rsidRPr="0002708C" w:rsidRDefault="00000000">
            <w:pPr>
              <w:keepNext/>
              <w:spacing w:after="0" w:line="240" w:lineRule="auto"/>
              <w:jc w:val="center"/>
              <w:rPr>
                <w:rFonts w:ascii="Helvetica" w:hAnsi="Helvetica" w:cs="Times New Roman"/>
                <w:lang w:val="de-DE"/>
              </w:rPr>
            </w:pPr>
            <w:r w:rsidRPr="0002708C">
              <w:rPr>
                <w:rFonts w:ascii="Helvetica" w:hAnsi="Helvetica" w:cs="Times New Roman"/>
                <w:noProof/>
                <w:lang w:val="de-DE"/>
              </w:rPr>
              <w:drawing>
                <wp:inline distT="0" distB="0" distL="0" distR="0" wp14:anchorId="16052A3C" wp14:editId="5F320FAB">
                  <wp:extent cx="2240280" cy="3975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tretch>
                            <a:fillRect/>
                          </a:stretch>
                        </pic:blipFill>
                        <pic:spPr bwMode="auto">
                          <a:xfrm>
                            <a:off x="0" y="0"/>
                            <a:ext cx="2240280" cy="3975735"/>
                          </a:xfrm>
                          <a:prstGeom prst="rect">
                            <a:avLst/>
                          </a:prstGeom>
                          <a:noFill/>
                        </pic:spPr>
                      </pic:pic>
                    </a:graphicData>
                  </a:graphic>
                </wp:inline>
              </w:drawing>
            </w:r>
          </w:p>
        </w:tc>
      </w:tr>
    </w:tbl>
    <w:p w14:paraId="35F5FEF1" w14:textId="546306CD" w:rsidR="005E4E89" w:rsidRPr="0002708C" w:rsidRDefault="00000000" w:rsidP="00FF22FC">
      <w:pPr>
        <w:pStyle w:val="Heading2"/>
        <w:rPr>
          <w:rFonts w:ascii="Helvetica" w:hAnsi="Helvetica" w:cs="Times New Roman"/>
          <w:lang w:val="de-DE"/>
        </w:rPr>
      </w:pPr>
      <w:bookmarkStart w:id="2" w:name="_Toc240615309"/>
      <w:r w:rsidRPr="0002708C">
        <w:rPr>
          <w:rFonts w:ascii="Helvetica" w:hAnsi="Helvetica" w:cs="Times New Roman"/>
          <w:lang w:val="de-DE"/>
        </w:rPr>
        <w:t>Spielinformationen</w:t>
      </w:r>
      <w:bookmarkEnd w:id="2"/>
    </w:p>
    <w:tbl>
      <w:tblPr>
        <w:tblW w:w="9866" w:type="dxa"/>
        <w:jc w:val="center"/>
        <w:tblLayout w:type="fixed"/>
        <w:tblCellMar>
          <w:top w:w="70" w:type="dxa"/>
          <w:left w:w="90" w:type="dxa"/>
          <w:bottom w:w="70" w:type="dxa"/>
          <w:right w:w="90" w:type="dxa"/>
        </w:tblCellMar>
        <w:tblLook w:val="04A0" w:firstRow="1" w:lastRow="0" w:firstColumn="1" w:lastColumn="0" w:noHBand="0" w:noVBand="1"/>
      </w:tblPr>
      <w:tblGrid>
        <w:gridCol w:w="4934"/>
        <w:gridCol w:w="4932"/>
      </w:tblGrid>
      <w:tr w:rsidR="005E4E89" w:rsidRPr="0002708C" w14:paraId="5BF9FAC4" w14:textId="77777777">
        <w:trPr>
          <w:cantSplit/>
          <w:tblHeader/>
          <w:jc w:val="center"/>
        </w:trPr>
        <w:tc>
          <w:tcPr>
            <w:tcW w:w="4933" w:type="dxa"/>
            <w:shd w:val="clear" w:color="auto" w:fill="FF7D06"/>
            <w:vAlign w:val="center"/>
          </w:tcPr>
          <w:p w14:paraId="394243F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9"/>
                <w:lang w:val="de-DE"/>
              </w:rPr>
              <w:t>Bereich</w:t>
            </w:r>
          </w:p>
        </w:tc>
        <w:tc>
          <w:tcPr>
            <w:tcW w:w="4932" w:type="dxa"/>
            <w:shd w:val="clear" w:color="auto" w:fill="FF7D06"/>
            <w:vAlign w:val="center"/>
          </w:tcPr>
          <w:p w14:paraId="3E36EB9F"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9"/>
                <w:lang w:val="de-DE"/>
              </w:rPr>
              <w:t>Finaler Stand</w:t>
            </w:r>
          </w:p>
        </w:tc>
      </w:tr>
      <w:tr w:rsidR="005E4E89" w:rsidRPr="0002708C" w14:paraId="05E33A5A" w14:textId="77777777">
        <w:trPr>
          <w:cantSplit/>
          <w:jc w:val="center"/>
        </w:trPr>
        <w:tc>
          <w:tcPr>
            <w:tcW w:w="4933" w:type="dxa"/>
            <w:shd w:val="clear" w:color="auto" w:fill="F8F3EE"/>
            <w:vAlign w:val="center"/>
          </w:tcPr>
          <w:p w14:paraId="2016206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9"/>
                <w:lang w:val="de-DE"/>
              </w:rPr>
              <w:t>Spieler*innen</w:t>
            </w:r>
          </w:p>
        </w:tc>
        <w:tc>
          <w:tcPr>
            <w:tcW w:w="4932" w:type="dxa"/>
            <w:shd w:val="clear" w:color="auto" w:fill="F8F3EE"/>
            <w:vAlign w:val="center"/>
          </w:tcPr>
          <w:p w14:paraId="0BE5B1D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2 bis 8</w:t>
            </w:r>
          </w:p>
        </w:tc>
      </w:tr>
      <w:tr w:rsidR="005E4E89" w:rsidRPr="0002708C" w14:paraId="2832BE87" w14:textId="77777777">
        <w:trPr>
          <w:cantSplit/>
          <w:jc w:val="center"/>
        </w:trPr>
        <w:tc>
          <w:tcPr>
            <w:tcW w:w="4933" w:type="dxa"/>
            <w:shd w:val="clear" w:color="auto" w:fill="FFFFFF"/>
            <w:vAlign w:val="center"/>
          </w:tcPr>
          <w:p w14:paraId="7942549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9"/>
                <w:lang w:val="de-DE"/>
              </w:rPr>
              <w:t>Genre</w:t>
            </w:r>
          </w:p>
        </w:tc>
        <w:tc>
          <w:tcPr>
            <w:tcW w:w="4932" w:type="dxa"/>
            <w:shd w:val="clear" w:color="auto" w:fill="FFFFFF"/>
            <w:vAlign w:val="center"/>
          </w:tcPr>
          <w:p w14:paraId="00B483D9"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sz w:val="19"/>
                <w:lang w:val="de-DE"/>
              </w:rPr>
              <w:t>Social</w:t>
            </w:r>
            <w:proofErr w:type="spellEnd"/>
            <w:r w:rsidRPr="0002708C">
              <w:rPr>
                <w:rFonts w:ascii="Helvetica" w:hAnsi="Helvetica" w:cs="Times New Roman"/>
                <w:sz w:val="19"/>
                <w:lang w:val="de-DE"/>
              </w:rPr>
              <w:t xml:space="preserve"> Party Game</w:t>
            </w:r>
          </w:p>
        </w:tc>
      </w:tr>
      <w:tr w:rsidR="005E4E89" w:rsidRPr="0002708C" w14:paraId="02310EEA" w14:textId="77777777">
        <w:trPr>
          <w:cantSplit/>
          <w:jc w:val="center"/>
        </w:trPr>
        <w:tc>
          <w:tcPr>
            <w:tcW w:w="4933" w:type="dxa"/>
            <w:shd w:val="clear" w:color="auto" w:fill="F8F3EE"/>
            <w:vAlign w:val="center"/>
          </w:tcPr>
          <w:p w14:paraId="3DC3F85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9"/>
                <w:lang w:val="de-DE"/>
              </w:rPr>
              <w:t>Plattform</w:t>
            </w:r>
          </w:p>
        </w:tc>
        <w:tc>
          <w:tcPr>
            <w:tcW w:w="4932" w:type="dxa"/>
            <w:shd w:val="clear" w:color="auto" w:fill="F8F3EE"/>
            <w:vAlign w:val="center"/>
          </w:tcPr>
          <w:p w14:paraId="221B08E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Browser, Fokus auf Smartphone</w:t>
            </w:r>
          </w:p>
        </w:tc>
      </w:tr>
      <w:tr w:rsidR="005E4E89" w:rsidRPr="0002708C" w14:paraId="1233B69C" w14:textId="77777777">
        <w:trPr>
          <w:cantSplit/>
          <w:jc w:val="center"/>
        </w:trPr>
        <w:tc>
          <w:tcPr>
            <w:tcW w:w="4933" w:type="dxa"/>
            <w:shd w:val="clear" w:color="auto" w:fill="FFFFFF"/>
            <w:vAlign w:val="center"/>
          </w:tcPr>
          <w:p w14:paraId="2F15D2B1"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9"/>
                <w:lang w:val="de-DE"/>
              </w:rPr>
              <w:t>Steuerung</w:t>
            </w:r>
          </w:p>
        </w:tc>
        <w:tc>
          <w:tcPr>
            <w:tcW w:w="4932" w:type="dxa"/>
            <w:shd w:val="clear" w:color="auto" w:fill="FFFFFF"/>
            <w:vAlign w:val="center"/>
          </w:tcPr>
          <w:p w14:paraId="7340A62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Touch, Maus oder Tastatur</w:t>
            </w:r>
          </w:p>
        </w:tc>
      </w:tr>
      <w:tr w:rsidR="005E4E89" w:rsidRPr="0002708C" w14:paraId="084B49C9" w14:textId="77777777">
        <w:trPr>
          <w:cantSplit/>
          <w:jc w:val="center"/>
        </w:trPr>
        <w:tc>
          <w:tcPr>
            <w:tcW w:w="4933" w:type="dxa"/>
            <w:shd w:val="clear" w:color="auto" w:fill="F8F3EE"/>
            <w:vAlign w:val="center"/>
          </w:tcPr>
          <w:p w14:paraId="64F1433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9"/>
                <w:lang w:val="de-DE"/>
              </w:rPr>
              <w:t>Runden</w:t>
            </w:r>
          </w:p>
        </w:tc>
        <w:tc>
          <w:tcPr>
            <w:tcW w:w="4932" w:type="dxa"/>
            <w:shd w:val="clear" w:color="auto" w:fill="F8F3EE"/>
            <w:vAlign w:val="center"/>
          </w:tcPr>
          <w:p w14:paraId="16AD0FFE"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1 bis 10 pro Spieler*in, Standard 5</w:t>
            </w:r>
          </w:p>
        </w:tc>
      </w:tr>
      <w:tr w:rsidR="005E4E89" w:rsidRPr="0002708C" w14:paraId="2862E0DB" w14:textId="77777777">
        <w:trPr>
          <w:cantSplit/>
          <w:jc w:val="center"/>
        </w:trPr>
        <w:tc>
          <w:tcPr>
            <w:tcW w:w="4933" w:type="dxa"/>
            <w:shd w:val="clear" w:color="auto" w:fill="FFFFFF"/>
            <w:vAlign w:val="center"/>
          </w:tcPr>
          <w:p w14:paraId="4B5A549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9"/>
                <w:lang w:val="de-DE"/>
              </w:rPr>
              <w:t>Sprachen</w:t>
            </w:r>
          </w:p>
        </w:tc>
        <w:tc>
          <w:tcPr>
            <w:tcW w:w="4932" w:type="dxa"/>
            <w:shd w:val="clear" w:color="auto" w:fill="FFFFFF"/>
            <w:vAlign w:val="center"/>
          </w:tcPr>
          <w:p w14:paraId="636B59D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Deutsch, Englisch, Französisch, Spanisch, Italienisch, Russisch</w:t>
            </w:r>
          </w:p>
        </w:tc>
      </w:tr>
      <w:tr w:rsidR="005E4E89" w:rsidRPr="0002708C" w14:paraId="27FE083B" w14:textId="77777777">
        <w:trPr>
          <w:cantSplit/>
          <w:jc w:val="center"/>
        </w:trPr>
        <w:tc>
          <w:tcPr>
            <w:tcW w:w="4933" w:type="dxa"/>
            <w:shd w:val="clear" w:color="auto" w:fill="F8F3EE"/>
            <w:vAlign w:val="center"/>
          </w:tcPr>
          <w:p w14:paraId="7458F12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9"/>
                <w:lang w:val="de-DE"/>
              </w:rPr>
              <w:t>Ziel</w:t>
            </w:r>
          </w:p>
        </w:tc>
        <w:tc>
          <w:tcPr>
            <w:tcW w:w="4932" w:type="dxa"/>
            <w:shd w:val="clear" w:color="auto" w:fill="F8F3EE"/>
            <w:vAlign w:val="center"/>
          </w:tcPr>
          <w:p w14:paraId="132906FE"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Andere möglichst genau einschätzen und die meisten Punkte sammeln</w:t>
            </w:r>
          </w:p>
        </w:tc>
      </w:tr>
    </w:tbl>
    <w:p w14:paraId="578E7D9F" w14:textId="01505BD5" w:rsidR="005E4E89" w:rsidRPr="0002708C" w:rsidRDefault="00000000" w:rsidP="00FF22FC">
      <w:pPr>
        <w:pStyle w:val="Heading2"/>
        <w:rPr>
          <w:rFonts w:ascii="Helvetica" w:hAnsi="Helvetica" w:cs="Times New Roman"/>
          <w:lang w:val="de-DE"/>
        </w:rPr>
      </w:pPr>
      <w:bookmarkStart w:id="3" w:name="_Toc240615310"/>
      <w:r w:rsidRPr="0002708C">
        <w:rPr>
          <w:rFonts w:ascii="Helvetica" w:hAnsi="Helvetica" w:cs="Times New Roman"/>
          <w:lang w:val="de-DE"/>
        </w:rPr>
        <w:t>Game Design Pillars</w:t>
      </w:r>
      <w:bookmarkEnd w:id="3"/>
    </w:p>
    <w:p w14:paraId="107633D3" w14:textId="77777777" w:rsidR="005E4E89" w:rsidRPr="0002708C" w:rsidRDefault="00000000">
      <w:pPr>
        <w:pStyle w:val="ListParagraph"/>
        <w:ind w:left="312" w:hanging="142"/>
        <w:rPr>
          <w:rFonts w:ascii="Helvetica" w:hAnsi="Helvetica" w:cs="Times New Roman"/>
          <w:lang w:val="de-DE"/>
        </w:rPr>
      </w:pPr>
      <w:r w:rsidRPr="0002708C">
        <w:rPr>
          <w:rFonts w:ascii="Helvetica" w:hAnsi="Helvetica" w:cs="Times New Roman"/>
          <w:sz w:val="21"/>
          <w:lang w:val="de-DE"/>
        </w:rPr>
        <w:t>• Wie gut kennt ihr euch wirklich?</w:t>
      </w:r>
    </w:p>
    <w:p w14:paraId="21AEF12F" w14:textId="5B1EE9F7" w:rsidR="005E4E89" w:rsidRPr="0002708C" w:rsidRDefault="00000000">
      <w:pPr>
        <w:pStyle w:val="ListParagraph"/>
        <w:ind w:left="312" w:hanging="142"/>
        <w:rPr>
          <w:rFonts w:ascii="Helvetica" w:hAnsi="Helvetica" w:cs="Times New Roman"/>
          <w:lang w:val="de-DE"/>
        </w:rPr>
      </w:pPr>
      <w:r w:rsidRPr="0002708C">
        <w:rPr>
          <w:rFonts w:ascii="Helvetica" w:hAnsi="Helvetica" w:cs="Times New Roman"/>
          <w:sz w:val="21"/>
          <w:lang w:val="de-DE"/>
        </w:rPr>
        <w:t xml:space="preserve">• </w:t>
      </w:r>
      <w:r w:rsidR="0002708C" w:rsidRPr="0002708C">
        <w:rPr>
          <w:rFonts w:ascii="Helvetica" w:hAnsi="Helvetica" w:cs="Times New Roman"/>
          <w:sz w:val="21"/>
          <w:lang w:val="de-DE"/>
        </w:rPr>
        <w:t>Social</w:t>
      </w:r>
      <w:r w:rsidR="0002708C">
        <w:rPr>
          <w:rFonts w:ascii="Helvetica" w:hAnsi="Helvetica" w:cs="Times New Roman"/>
          <w:sz w:val="21"/>
          <w:lang w:val="de-DE"/>
        </w:rPr>
        <w:t xml:space="preserve">izing </w:t>
      </w:r>
      <w:r w:rsidRPr="0002708C">
        <w:rPr>
          <w:rFonts w:ascii="Helvetica" w:hAnsi="Helvetica" w:cs="Times New Roman"/>
          <w:sz w:val="21"/>
          <w:lang w:val="de-DE"/>
        </w:rPr>
        <w:t>und Überraschungsmomente</w:t>
      </w:r>
    </w:p>
    <w:p w14:paraId="4F674F25" w14:textId="77777777" w:rsidR="005E4E89" w:rsidRPr="0002708C" w:rsidRDefault="00000000">
      <w:pPr>
        <w:pStyle w:val="ListParagraph"/>
        <w:ind w:left="312" w:hanging="142"/>
        <w:rPr>
          <w:rFonts w:ascii="Helvetica" w:hAnsi="Helvetica" w:cs="Times New Roman"/>
          <w:lang w:val="de-DE"/>
        </w:rPr>
      </w:pPr>
      <w:r w:rsidRPr="0002708C">
        <w:rPr>
          <w:rFonts w:ascii="Helvetica" w:hAnsi="Helvetica" w:cs="Times New Roman"/>
          <w:sz w:val="21"/>
          <w:lang w:val="de-DE"/>
        </w:rPr>
        <w:t>• Lagerfeuer-Atmosphäre</w:t>
      </w:r>
    </w:p>
    <w:p w14:paraId="1AECE375" w14:textId="609987A6" w:rsidR="0002708C" w:rsidRPr="0002708C" w:rsidRDefault="00000000" w:rsidP="0002708C">
      <w:pPr>
        <w:pStyle w:val="ListParagraph"/>
        <w:ind w:left="312" w:hanging="142"/>
        <w:rPr>
          <w:rFonts w:ascii="Helvetica" w:hAnsi="Helvetica" w:cs="Times New Roman"/>
          <w:sz w:val="21"/>
          <w:lang w:val="de-DE"/>
        </w:rPr>
      </w:pPr>
      <w:r w:rsidRPr="0002708C">
        <w:rPr>
          <w:rFonts w:ascii="Helvetica" w:hAnsi="Helvetica" w:cs="Times New Roman"/>
          <w:sz w:val="21"/>
          <w:lang w:val="de-DE"/>
        </w:rPr>
        <w:t xml:space="preserve">• </w:t>
      </w:r>
      <w:r w:rsidR="0002708C">
        <w:rPr>
          <w:rFonts w:ascii="Helvetica" w:hAnsi="Helvetica" w:cs="Times New Roman"/>
          <w:sz w:val="21"/>
          <w:lang w:val="de-DE"/>
        </w:rPr>
        <w:t>Plattformunabhängigkeit</w:t>
      </w:r>
    </w:p>
    <w:p w14:paraId="785C06CE" w14:textId="77777777" w:rsidR="0002708C" w:rsidRPr="0002708C" w:rsidRDefault="0002708C" w:rsidP="0002708C">
      <w:pPr>
        <w:rPr>
          <w:rFonts w:ascii="Helvetica" w:hAnsi="Helvetica" w:cs="Times New Roman"/>
          <w:sz w:val="21"/>
          <w:lang w:val="de-DE"/>
        </w:rPr>
      </w:pPr>
    </w:p>
    <w:p w14:paraId="3D1CD255" w14:textId="77777777" w:rsidR="005E4E89" w:rsidRPr="0002708C" w:rsidRDefault="00000000">
      <w:pPr>
        <w:rPr>
          <w:rFonts w:ascii="Helvetica" w:hAnsi="Helvetica" w:cs="Times New Roman"/>
          <w:lang w:val="de-DE"/>
        </w:rPr>
      </w:pPr>
      <w:r w:rsidRPr="0002708C">
        <w:rPr>
          <w:rFonts w:ascii="Helvetica" w:hAnsi="Helvetica" w:cs="Times New Roman"/>
          <w:lang w:val="de-DE"/>
        </w:rPr>
        <w:br w:type="page"/>
      </w:r>
    </w:p>
    <w:p w14:paraId="15BDE717" w14:textId="2D60EFE8" w:rsidR="005E4E89" w:rsidRPr="0002708C" w:rsidRDefault="0002708C" w:rsidP="00FF22FC">
      <w:pPr>
        <w:pStyle w:val="Heading1"/>
        <w:rPr>
          <w:rFonts w:ascii="Helvetica" w:hAnsi="Helvetica" w:cs="Times New Roman"/>
          <w:lang w:val="de-DE"/>
        </w:rPr>
      </w:pPr>
      <w:bookmarkStart w:id="4" w:name="_Toc240615311"/>
      <w:r>
        <w:rPr>
          <w:rFonts w:ascii="Helvetica" w:hAnsi="Helvetica" w:cs="Times New Roman"/>
          <w:lang w:val="de-DE"/>
        </w:rPr>
        <w:lastRenderedPageBreak/>
        <w:t>K</w:t>
      </w:r>
      <w:r w:rsidR="00000000" w:rsidRPr="0002708C">
        <w:rPr>
          <w:rFonts w:ascii="Helvetica" w:hAnsi="Helvetica" w:cs="Times New Roman"/>
          <w:lang w:val="de-DE"/>
        </w:rPr>
        <w:t>on</w:t>
      </w:r>
      <w:r>
        <w:rPr>
          <w:rFonts w:ascii="Helvetica" w:hAnsi="Helvetica" w:cs="Times New Roman"/>
          <w:lang w:val="de-DE"/>
        </w:rPr>
        <w:t>z</w:t>
      </w:r>
      <w:r w:rsidR="00000000" w:rsidRPr="0002708C">
        <w:rPr>
          <w:rFonts w:ascii="Helvetica" w:hAnsi="Helvetica" w:cs="Times New Roman"/>
          <w:lang w:val="de-DE"/>
        </w:rPr>
        <w:t>ept &amp; Inspiration</w:t>
      </w:r>
      <w:bookmarkEnd w:id="4"/>
    </w:p>
    <w:p w14:paraId="31571986" w14:textId="76572500" w:rsidR="005E4E89" w:rsidRPr="0002708C" w:rsidRDefault="00000000" w:rsidP="00FF22FC">
      <w:pPr>
        <w:pStyle w:val="Heading2"/>
        <w:rPr>
          <w:rFonts w:ascii="Helvetica" w:hAnsi="Helvetica" w:cs="Times New Roman"/>
        </w:rPr>
      </w:pPr>
      <w:bookmarkStart w:id="5" w:name="_Toc240615312"/>
      <w:r w:rsidRPr="0002708C">
        <w:rPr>
          <w:rFonts w:ascii="Helvetica" w:hAnsi="Helvetica" w:cs="Times New Roman"/>
        </w:rPr>
        <w:t>Wii Party U: Do U Know Mii?</w:t>
      </w:r>
      <w:bookmarkEnd w:id="5"/>
    </w:p>
    <w:p w14:paraId="757AFE0C" w14:textId="47B53C94"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Unser direktes Vorbild für die Grundidee ist der House</w:t>
      </w:r>
      <w:r w:rsidR="0002708C">
        <w:rPr>
          <w:rFonts w:ascii="Helvetica" w:hAnsi="Helvetica" w:cs="Times New Roman"/>
          <w:lang w:val="de-DE"/>
        </w:rPr>
        <w:t>-</w:t>
      </w:r>
      <w:r w:rsidRPr="0002708C">
        <w:rPr>
          <w:rFonts w:ascii="Helvetica" w:hAnsi="Helvetica" w:cs="Times New Roman"/>
          <w:lang w:val="de-DE"/>
        </w:rPr>
        <w:t>Party</w:t>
      </w:r>
      <w:r w:rsidR="0002708C">
        <w:rPr>
          <w:rFonts w:ascii="Helvetica" w:hAnsi="Helvetica" w:cs="Times New Roman"/>
          <w:lang w:val="de-DE"/>
        </w:rPr>
        <w:t>-</w:t>
      </w:r>
      <w:r w:rsidRPr="0002708C">
        <w:rPr>
          <w:rFonts w:ascii="Helvetica" w:hAnsi="Helvetica" w:cs="Times New Roman"/>
          <w:lang w:val="de-DE"/>
        </w:rPr>
        <w:t xml:space="preserve">Modus </w:t>
      </w:r>
      <w:r w:rsidRPr="0002708C">
        <w:rPr>
          <w:rFonts w:ascii="Helvetica" w:hAnsi="Helvetica" w:cs="Times New Roman"/>
          <w:i/>
          <w:iCs/>
          <w:lang w:val="de-DE"/>
        </w:rPr>
        <w:t>Do U Know Mii?</w:t>
      </w:r>
      <w:r w:rsidRPr="0002708C">
        <w:rPr>
          <w:rFonts w:ascii="Helvetica" w:hAnsi="Helvetica" w:cs="Times New Roman"/>
          <w:lang w:val="de-DE"/>
        </w:rPr>
        <w:t xml:space="preserve"> aus </w:t>
      </w:r>
      <w:r w:rsidR="0002708C">
        <w:rPr>
          <w:rFonts w:ascii="Helvetica" w:hAnsi="Helvetica" w:cs="Times New Roman"/>
          <w:lang w:val="de-DE"/>
        </w:rPr>
        <w:t xml:space="preserve">dem Konsolen-Spiel </w:t>
      </w:r>
      <w:r w:rsidRPr="0002708C">
        <w:rPr>
          <w:rFonts w:ascii="Helvetica" w:hAnsi="Helvetica" w:cs="Times New Roman"/>
          <w:i/>
          <w:iCs/>
          <w:lang w:val="de-DE"/>
        </w:rPr>
        <w:t>Wii Party U</w:t>
      </w:r>
      <w:r w:rsidRPr="0002708C">
        <w:rPr>
          <w:rFonts w:ascii="Helvetica" w:hAnsi="Helvetica" w:cs="Times New Roman"/>
          <w:lang w:val="de-DE"/>
        </w:rPr>
        <w:t>. Eine Person beantwortet eine Frage über sich selbst. Die anderen Spieler*innen beantworten dieselbe Frage so, wie sie die Person einschätzen. Danach wird verglichen, wie nah die Einschätzungen an der eigenen Antwort lagen.</w:t>
      </w:r>
    </w:p>
    <w:p w14:paraId="0A71006F"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 xml:space="preserve">Die Grundidee, eine Person einzuschätzen und anschließend Selbstbild und Fremdbild miteinander zu vergleichen, haben wir für Know </w:t>
      </w:r>
      <w:proofErr w:type="spellStart"/>
      <w:r w:rsidRPr="0002708C">
        <w:rPr>
          <w:rFonts w:ascii="Helvetica" w:hAnsi="Helvetica" w:cs="Times New Roman"/>
          <w:lang w:val="de-DE"/>
        </w:rPr>
        <w:t>Your</w:t>
      </w:r>
      <w:proofErr w:type="spellEnd"/>
      <w:r w:rsidRPr="0002708C">
        <w:rPr>
          <w:rFonts w:ascii="Helvetica" w:hAnsi="Helvetica" w:cs="Times New Roman"/>
          <w:lang w:val="de-DE"/>
        </w:rPr>
        <w:t xml:space="preserve"> Friend übernommen. Die Umsetzung wurde für das gemeinsame Spielen auf mehreren eigenen Geräten angepasst.</w:t>
      </w:r>
    </w:p>
    <w:p w14:paraId="2C2A4F5C" w14:textId="77777777" w:rsidR="005E4E89" w:rsidRPr="0002708C" w:rsidRDefault="00000000">
      <w:pPr>
        <w:shd w:val="clear" w:color="auto" w:fill="FFF4E8"/>
        <w:spacing w:after="130" w:line="276" w:lineRule="auto"/>
        <w:ind w:left="142" w:right="142"/>
        <w:rPr>
          <w:rFonts w:ascii="Helvetica" w:hAnsi="Helvetica" w:cs="Times New Roman"/>
        </w:rPr>
      </w:pPr>
      <w:r w:rsidRPr="0002708C">
        <w:rPr>
          <w:rFonts w:ascii="Helvetica" w:hAnsi="Helvetica" w:cs="Times New Roman"/>
          <w:i/>
          <w:color w:val="3D2415"/>
          <w:sz w:val="19"/>
        </w:rPr>
        <w:t xml:space="preserve">Quelle: Wii Sports Wiki, „Do U Know </w:t>
      </w:r>
      <w:proofErr w:type="gramStart"/>
      <w:r w:rsidRPr="0002708C">
        <w:rPr>
          <w:rFonts w:ascii="Helvetica" w:hAnsi="Helvetica" w:cs="Times New Roman"/>
          <w:i/>
          <w:color w:val="3D2415"/>
          <w:sz w:val="19"/>
        </w:rPr>
        <w:t>Mii?“</w:t>
      </w:r>
      <w:proofErr w:type="gramEnd"/>
    </w:p>
    <w:p w14:paraId="6E333644" w14:textId="2F3E53F1" w:rsidR="005E4E89" w:rsidRPr="0002708C" w:rsidRDefault="00000000" w:rsidP="00527782">
      <w:pPr>
        <w:pStyle w:val="Heading2"/>
        <w:rPr>
          <w:rFonts w:ascii="Helvetica" w:hAnsi="Helvetica" w:cs="Times New Roman"/>
          <w:lang w:val="de-DE"/>
        </w:rPr>
      </w:pPr>
      <w:bookmarkStart w:id="6" w:name="_Toc240615313"/>
      <w:r w:rsidRPr="0002708C">
        <w:rPr>
          <w:rFonts w:ascii="Helvetica" w:hAnsi="Helvetica" w:cs="Times New Roman"/>
          <w:lang w:val="de-DE"/>
        </w:rPr>
        <w:t>Vergleich</w:t>
      </w:r>
      <w:bookmarkEnd w:id="6"/>
    </w:p>
    <w:tbl>
      <w:tblPr>
        <w:tblW w:w="9867" w:type="dxa"/>
        <w:jc w:val="center"/>
        <w:tblLayout w:type="fixed"/>
        <w:tblCellMar>
          <w:top w:w="70" w:type="dxa"/>
          <w:left w:w="90" w:type="dxa"/>
          <w:bottom w:w="70" w:type="dxa"/>
          <w:right w:w="90" w:type="dxa"/>
        </w:tblCellMar>
        <w:tblLook w:val="04A0" w:firstRow="1" w:lastRow="0" w:firstColumn="1" w:lastColumn="0" w:noHBand="0" w:noVBand="1"/>
      </w:tblPr>
      <w:tblGrid>
        <w:gridCol w:w="3289"/>
        <w:gridCol w:w="3289"/>
        <w:gridCol w:w="3289"/>
      </w:tblGrid>
      <w:tr w:rsidR="005E4E89" w:rsidRPr="0002708C" w14:paraId="51D1DFE0" w14:textId="77777777">
        <w:trPr>
          <w:cantSplit/>
          <w:tblHeader/>
          <w:jc w:val="center"/>
        </w:trPr>
        <w:tc>
          <w:tcPr>
            <w:tcW w:w="3289" w:type="dxa"/>
            <w:shd w:val="clear" w:color="auto" w:fill="FF7D06"/>
            <w:vAlign w:val="center"/>
          </w:tcPr>
          <w:p w14:paraId="3DB5B13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8"/>
                <w:lang w:val="de-DE"/>
              </w:rPr>
              <w:t>Bereich</w:t>
            </w:r>
          </w:p>
        </w:tc>
        <w:tc>
          <w:tcPr>
            <w:tcW w:w="3289" w:type="dxa"/>
            <w:shd w:val="clear" w:color="auto" w:fill="FF7D06"/>
            <w:vAlign w:val="center"/>
          </w:tcPr>
          <w:p w14:paraId="7E5D1F3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8"/>
                <w:lang w:val="de-DE"/>
              </w:rPr>
              <w:t>Wii Party U</w:t>
            </w:r>
          </w:p>
        </w:tc>
        <w:tc>
          <w:tcPr>
            <w:tcW w:w="3289" w:type="dxa"/>
            <w:shd w:val="clear" w:color="auto" w:fill="FF7D06"/>
            <w:vAlign w:val="center"/>
          </w:tcPr>
          <w:p w14:paraId="55845C3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8"/>
                <w:lang w:val="de-DE"/>
              </w:rPr>
              <w:t xml:space="preserve">Know </w:t>
            </w:r>
            <w:proofErr w:type="spellStart"/>
            <w:r w:rsidRPr="0002708C">
              <w:rPr>
                <w:rFonts w:ascii="Helvetica" w:hAnsi="Helvetica" w:cs="Times New Roman"/>
                <w:b/>
                <w:color w:val="FFFFFF"/>
                <w:sz w:val="18"/>
                <w:lang w:val="de-DE"/>
              </w:rPr>
              <w:t>Your</w:t>
            </w:r>
            <w:proofErr w:type="spellEnd"/>
            <w:r w:rsidRPr="0002708C">
              <w:rPr>
                <w:rFonts w:ascii="Helvetica" w:hAnsi="Helvetica" w:cs="Times New Roman"/>
                <w:b/>
                <w:color w:val="FFFFFF"/>
                <w:sz w:val="18"/>
                <w:lang w:val="de-DE"/>
              </w:rPr>
              <w:t xml:space="preserve"> Friend</w:t>
            </w:r>
          </w:p>
        </w:tc>
      </w:tr>
      <w:tr w:rsidR="005E4E89" w:rsidRPr="0002708C" w14:paraId="0CCD8FBB" w14:textId="77777777">
        <w:trPr>
          <w:cantSplit/>
          <w:jc w:val="center"/>
        </w:trPr>
        <w:tc>
          <w:tcPr>
            <w:tcW w:w="3289" w:type="dxa"/>
            <w:shd w:val="clear" w:color="auto" w:fill="F8F3EE"/>
            <w:vAlign w:val="center"/>
          </w:tcPr>
          <w:p w14:paraId="7B867BE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Plattform</w:t>
            </w:r>
          </w:p>
        </w:tc>
        <w:tc>
          <w:tcPr>
            <w:tcW w:w="3289" w:type="dxa"/>
            <w:shd w:val="clear" w:color="auto" w:fill="F8F3EE"/>
            <w:vAlign w:val="center"/>
          </w:tcPr>
          <w:p w14:paraId="714D0DF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 xml:space="preserve">Wii U mit </w:t>
            </w:r>
            <w:proofErr w:type="spellStart"/>
            <w:r w:rsidRPr="0002708C">
              <w:rPr>
                <w:rFonts w:ascii="Helvetica" w:hAnsi="Helvetica" w:cs="Times New Roman"/>
                <w:sz w:val="18"/>
                <w:lang w:val="de-DE"/>
              </w:rPr>
              <w:t>GamePad</w:t>
            </w:r>
            <w:proofErr w:type="spellEnd"/>
          </w:p>
        </w:tc>
        <w:tc>
          <w:tcPr>
            <w:tcW w:w="3289" w:type="dxa"/>
            <w:shd w:val="clear" w:color="auto" w:fill="F8F3EE"/>
            <w:vAlign w:val="center"/>
          </w:tcPr>
          <w:p w14:paraId="341E632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Browser</w:t>
            </w:r>
          </w:p>
        </w:tc>
      </w:tr>
      <w:tr w:rsidR="005E4E89" w:rsidRPr="0002708C" w14:paraId="59B5E81F" w14:textId="77777777">
        <w:trPr>
          <w:cantSplit/>
          <w:jc w:val="center"/>
        </w:trPr>
        <w:tc>
          <w:tcPr>
            <w:tcW w:w="3289" w:type="dxa"/>
            <w:shd w:val="clear" w:color="auto" w:fill="FFFFFF"/>
            <w:vAlign w:val="center"/>
          </w:tcPr>
          <w:p w14:paraId="450FA8E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Geräte</w:t>
            </w:r>
          </w:p>
        </w:tc>
        <w:tc>
          <w:tcPr>
            <w:tcW w:w="3289" w:type="dxa"/>
            <w:shd w:val="clear" w:color="auto" w:fill="FFFFFF"/>
            <w:vAlign w:val="center"/>
          </w:tcPr>
          <w:p w14:paraId="04CEEFE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 xml:space="preserve">Gemeinsames </w:t>
            </w:r>
            <w:proofErr w:type="spellStart"/>
            <w:r w:rsidRPr="0002708C">
              <w:rPr>
                <w:rFonts w:ascii="Helvetica" w:hAnsi="Helvetica" w:cs="Times New Roman"/>
                <w:sz w:val="18"/>
                <w:lang w:val="de-DE"/>
              </w:rPr>
              <w:t>GamePad</w:t>
            </w:r>
            <w:proofErr w:type="spellEnd"/>
          </w:p>
        </w:tc>
        <w:tc>
          <w:tcPr>
            <w:tcW w:w="3289" w:type="dxa"/>
            <w:shd w:val="clear" w:color="auto" w:fill="FFFFFF"/>
            <w:vAlign w:val="center"/>
          </w:tcPr>
          <w:p w14:paraId="11D5FF7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Eigenes Smartphone, Tablet oder Computer</w:t>
            </w:r>
          </w:p>
        </w:tc>
      </w:tr>
      <w:tr w:rsidR="005E4E89" w:rsidRPr="0002708C" w14:paraId="180CF9A3" w14:textId="77777777">
        <w:trPr>
          <w:cantSplit/>
          <w:jc w:val="center"/>
        </w:trPr>
        <w:tc>
          <w:tcPr>
            <w:tcW w:w="3289" w:type="dxa"/>
            <w:shd w:val="clear" w:color="auto" w:fill="F8F3EE"/>
            <w:vAlign w:val="center"/>
          </w:tcPr>
          <w:p w14:paraId="3296C51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Eingaben</w:t>
            </w:r>
          </w:p>
        </w:tc>
        <w:tc>
          <w:tcPr>
            <w:tcW w:w="3289" w:type="dxa"/>
            <w:shd w:val="clear" w:color="auto" w:fill="F8F3EE"/>
            <w:vAlign w:val="center"/>
          </w:tcPr>
          <w:p w14:paraId="5D13659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Nacheinander</w:t>
            </w:r>
          </w:p>
        </w:tc>
        <w:tc>
          <w:tcPr>
            <w:tcW w:w="3289" w:type="dxa"/>
            <w:shd w:val="clear" w:color="auto" w:fill="F8F3EE"/>
            <w:vAlign w:val="center"/>
          </w:tcPr>
          <w:p w14:paraId="4C2DE73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Schätzungen gleichzeitig</w:t>
            </w:r>
          </w:p>
        </w:tc>
      </w:tr>
      <w:tr w:rsidR="005E4E89" w:rsidRPr="0002708C" w14:paraId="54184B9D" w14:textId="77777777">
        <w:trPr>
          <w:cantSplit/>
          <w:jc w:val="center"/>
        </w:trPr>
        <w:tc>
          <w:tcPr>
            <w:tcW w:w="3289" w:type="dxa"/>
            <w:shd w:val="clear" w:color="auto" w:fill="FFFFFF"/>
            <w:vAlign w:val="center"/>
          </w:tcPr>
          <w:p w14:paraId="44D199F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Spieler*innen</w:t>
            </w:r>
          </w:p>
        </w:tc>
        <w:tc>
          <w:tcPr>
            <w:tcW w:w="3289" w:type="dxa"/>
            <w:shd w:val="clear" w:color="auto" w:fill="FFFFFF"/>
            <w:vAlign w:val="center"/>
          </w:tcPr>
          <w:p w14:paraId="380C519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3 bis 4</w:t>
            </w:r>
          </w:p>
        </w:tc>
        <w:tc>
          <w:tcPr>
            <w:tcW w:w="3289" w:type="dxa"/>
            <w:shd w:val="clear" w:color="auto" w:fill="FFFFFF"/>
            <w:vAlign w:val="center"/>
          </w:tcPr>
          <w:p w14:paraId="4BA3559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2 bis 8</w:t>
            </w:r>
          </w:p>
        </w:tc>
      </w:tr>
      <w:tr w:rsidR="005E4E89" w:rsidRPr="0002708C" w14:paraId="1450948C" w14:textId="77777777">
        <w:trPr>
          <w:cantSplit/>
          <w:jc w:val="center"/>
        </w:trPr>
        <w:tc>
          <w:tcPr>
            <w:tcW w:w="3289" w:type="dxa"/>
            <w:shd w:val="clear" w:color="auto" w:fill="F8F3EE"/>
            <w:vAlign w:val="center"/>
          </w:tcPr>
          <w:p w14:paraId="4319AF3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Inhalte</w:t>
            </w:r>
          </w:p>
        </w:tc>
        <w:tc>
          <w:tcPr>
            <w:tcW w:w="3289" w:type="dxa"/>
            <w:shd w:val="clear" w:color="auto" w:fill="F8F3EE"/>
            <w:vAlign w:val="center"/>
          </w:tcPr>
          <w:p w14:paraId="4B646B89" w14:textId="68DC8B2C" w:rsidR="005E4E89" w:rsidRPr="0002708C" w:rsidRDefault="00527782">
            <w:pPr>
              <w:spacing w:after="0" w:line="240" w:lineRule="auto"/>
              <w:rPr>
                <w:rFonts w:ascii="Helvetica" w:hAnsi="Helvetica" w:cs="Times New Roman"/>
                <w:lang w:val="de-DE"/>
              </w:rPr>
            </w:pPr>
            <w:r w:rsidRPr="0002708C">
              <w:rPr>
                <w:rFonts w:ascii="Helvetica" w:hAnsi="Helvetica" w:cs="Times New Roman"/>
                <w:sz w:val="18"/>
                <w:lang w:val="de-DE"/>
              </w:rPr>
              <w:t>Feste Anzahl an Persönlichkeitsfragen</w:t>
            </w:r>
          </w:p>
        </w:tc>
        <w:tc>
          <w:tcPr>
            <w:tcW w:w="3289" w:type="dxa"/>
            <w:shd w:val="clear" w:color="auto" w:fill="F8F3EE"/>
            <w:vAlign w:val="center"/>
          </w:tcPr>
          <w:p w14:paraId="667E3F55" w14:textId="08F8E35E"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 xml:space="preserve">54 Kategorien </w:t>
            </w:r>
            <w:r w:rsidR="00527782" w:rsidRPr="0002708C">
              <w:rPr>
                <w:rFonts w:ascii="Helvetica" w:hAnsi="Helvetica" w:cs="Times New Roman"/>
                <w:sz w:val="18"/>
                <w:lang w:val="de-DE"/>
              </w:rPr>
              <w:t>und die Möglichkeit eigene Kategorien vorzuschlagen</w:t>
            </w:r>
          </w:p>
        </w:tc>
      </w:tr>
      <w:tr w:rsidR="005E4E89" w:rsidRPr="0002708C" w14:paraId="2EF0C3E4" w14:textId="77777777">
        <w:trPr>
          <w:cantSplit/>
          <w:jc w:val="center"/>
        </w:trPr>
        <w:tc>
          <w:tcPr>
            <w:tcW w:w="3289" w:type="dxa"/>
            <w:shd w:val="clear" w:color="auto" w:fill="FFFFFF"/>
            <w:vAlign w:val="center"/>
          </w:tcPr>
          <w:p w14:paraId="725F6B3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Auswahl</w:t>
            </w:r>
          </w:p>
        </w:tc>
        <w:tc>
          <w:tcPr>
            <w:tcW w:w="3289" w:type="dxa"/>
            <w:shd w:val="clear" w:color="auto" w:fill="FFFFFF"/>
            <w:vAlign w:val="center"/>
          </w:tcPr>
          <w:p w14:paraId="51A10B3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Frage wird vorgegeben</w:t>
            </w:r>
          </w:p>
        </w:tc>
        <w:tc>
          <w:tcPr>
            <w:tcW w:w="3289" w:type="dxa"/>
            <w:shd w:val="clear" w:color="auto" w:fill="FFFFFF"/>
            <w:vAlign w:val="center"/>
          </w:tcPr>
          <w:p w14:paraId="2A3784D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Aktive Person wählt aus drei Kategorien</w:t>
            </w:r>
          </w:p>
        </w:tc>
      </w:tr>
      <w:tr w:rsidR="005E4E89" w:rsidRPr="0002708C" w14:paraId="0EA22FAD" w14:textId="77777777">
        <w:trPr>
          <w:cantSplit/>
          <w:jc w:val="center"/>
        </w:trPr>
        <w:tc>
          <w:tcPr>
            <w:tcW w:w="3289" w:type="dxa"/>
            <w:shd w:val="clear" w:color="auto" w:fill="F8F3EE"/>
            <w:vAlign w:val="center"/>
          </w:tcPr>
          <w:p w14:paraId="6597BEBE"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Beitritt</w:t>
            </w:r>
          </w:p>
        </w:tc>
        <w:tc>
          <w:tcPr>
            <w:tcW w:w="3289" w:type="dxa"/>
            <w:shd w:val="clear" w:color="auto" w:fill="F8F3EE"/>
            <w:vAlign w:val="center"/>
          </w:tcPr>
          <w:p w14:paraId="097D72B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Lokales Konsolenspiel</w:t>
            </w:r>
          </w:p>
        </w:tc>
        <w:tc>
          <w:tcPr>
            <w:tcW w:w="3289" w:type="dxa"/>
            <w:shd w:val="clear" w:color="auto" w:fill="F8F3EE"/>
            <w:vAlign w:val="center"/>
          </w:tcPr>
          <w:p w14:paraId="2CA69B57"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sz w:val="18"/>
                <w:lang w:val="de-DE"/>
              </w:rPr>
              <w:t>Raumcode</w:t>
            </w:r>
            <w:proofErr w:type="spellEnd"/>
            <w:r w:rsidRPr="0002708C">
              <w:rPr>
                <w:rFonts w:ascii="Helvetica" w:hAnsi="Helvetica" w:cs="Times New Roman"/>
                <w:sz w:val="18"/>
                <w:lang w:val="de-DE"/>
              </w:rPr>
              <w:t xml:space="preserve"> oder QR-Code</w:t>
            </w:r>
          </w:p>
        </w:tc>
      </w:tr>
    </w:tbl>
    <w:p w14:paraId="7F0BB5DE" w14:textId="1E3D7158" w:rsidR="005E4E89" w:rsidRPr="0002708C" w:rsidRDefault="00000000" w:rsidP="00527782">
      <w:pPr>
        <w:pStyle w:val="Heading2"/>
        <w:rPr>
          <w:rFonts w:ascii="Helvetica" w:hAnsi="Helvetica" w:cs="Times New Roman"/>
          <w:lang w:val="de-DE"/>
        </w:rPr>
      </w:pPr>
      <w:bookmarkStart w:id="7" w:name="_Toc240615314"/>
      <w:r w:rsidRPr="0002708C">
        <w:rPr>
          <w:rFonts w:ascii="Helvetica" w:hAnsi="Helvetica" w:cs="Times New Roman"/>
          <w:lang w:val="de-DE"/>
        </w:rPr>
        <w:t>Eigene Umsetzung</w:t>
      </w:r>
      <w:bookmarkEnd w:id="7"/>
    </w:p>
    <w:p w14:paraId="7F4D046C" w14:textId="756B9557" w:rsidR="005E4E89" w:rsidRPr="0002708C" w:rsidRDefault="00000000">
      <w:pPr>
        <w:spacing w:after="130" w:line="276" w:lineRule="auto"/>
        <w:rPr>
          <w:rFonts w:ascii="Helvetica" w:hAnsi="Helvetica" w:cs="Times New Roman"/>
          <w:lang w:val="de-DE"/>
        </w:rPr>
      </w:pPr>
      <w:r w:rsidRPr="0002708C">
        <w:rPr>
          <w:rFonts w:ascii="Helvetica" w:hAnsi="Helvetica" w:cs="Times New Roman"/>
          <w:i/>
          <w:iCs/>
          <w:lang w:val="de-DE"/>
        </w:rPr>
        <w:t xml:space="preserve">Know </w:t>
      </w:r>
      <w:proofErr w:type="spellStart"/>
      <w:r w:rsidRPr="0002708C">
        <w:rPr>
          <w:rFonts w:ascii="Helvetica" w:hAnsi="Helvetica" w:cs="Times New Roman"/>
          <w:i/>
          <w:iCs/>
          <w:lang w:val="de-DE"/>
        </w:rPr>
        <w:t>Your</w:t>
      </w:r>
      <w:proofErr w:type="spellEnd"/>
      <w:r w:rsidRPr="0002708C">
        <w:rPr>
          <w:rFonts w:ascii="Helvetica" w:hAnsi="Helvetica" w:cs="Times New Roman"/>
          <w:i/>
          <w:iCs/>
          <w:lang w:val="de-DE"/>
        </w:rPr>
        <w:t xml:space="preserve"> Friend</w:t>
      </w:r>
      <w:r w:rsidRPr="0002708C">
        <w:rPr>
          <w:rFonts w:ascii="Helvetica" w:hAnsi="Helvetica" w:cs="Times New Roman"/>
          <w:lang w:val="de-DE"/>
        </w:rPr>
        <w:t xml:space="preserve"> setzt die Grundidee als browserbasiertes Multiplayer-Spiel um. Jede Person spielt auf dem eigenen Gerät. Dazu </w:t>
      </w:r>
      <w:r w:rsidR="0002708C" w:rsidRPr="0002708C">
        <w:rPr>
          <w:rFonts w:ascii="Helvetica" w:hAnsi="Helvetica" w:cs="Times New Roman"/>
          <w:lang w:val="de-DE"/>
        </w:rPr>
        <w:t>komm</w:t>
      </w:r>
      <w:r w:rsidR="0002708C">
        <w:rPr>
          <w:rFonts w:ascii="Helvetica" w:hAnsi="Helvetica" w:cs="Times New Roman"/>
          <w:lang w:val="de-DE"/>
        </w:rPr>
        <w:t xml:space="preserve">en </w:t>
      </w:r>
      <w:r w:rsidRPr="0002708C">
        <w:rPr>
          <w:rFonts w:ascii="Helvetica" w:hAnsi="Helvetica" w:cs="Times New Roman"/>
          <w:lang w:val="de-DE"/>
        </w:rPr>
        <w:t>die freie Kategorie</w:t>
      </w:r>
      <w:r w:rsidR="0002708C">
        <w:rPr>
          <w:rFonts w:ascii="Helvetica" w:hAnsi="Helvetica" w:cs="Times New Roman"/>
          <w:lang w:val="de-DE"/>
        </w:rPr>
        <w:t>n-A</w:t>
      </w:r>
      <w:r w:rsidRPr="0002708C">
        <w:rPr>
          <w:rFonts w:ascii="Helvetica" w:hAnsi="Helvetica" w:cs="Times New Roman"/>
          <w:lang w:val="de-DE"/>
        </w:rPr>
        <w:t xml:space="preserve">uswahl mit </w:t>
      </w:r>
      <w:r w:rsidR="0002708C">
        <w:rPr>
          <w:rFonts w:ascii="Helvetica" w:hAnsi="Helvetica" w:cs="Times New Roman"/>
          <w:lang w:val="de-DE"/>
        </w:rPr>
        <w:t xml:space="preserve">der Möglichkeit die Kategorien gegen drei neue auszutauschen, sowie ein </w:t>
      </w:r>
      <w:r w:rsidRPr="0002708C">
        <w:rPr>
          <w:rFonts w:ascii="Helvetica" w:hAnsi="Helvetica" w:cs="Times New Roman"/>
          <w:lang w:val="de-DE"/>
        </w:rPr>
        <w:t xml:space="preserve">Punktesystem mit </w:t>
      </w:r>
      <w:r w:rsidRPr="007943A6">
        <w:rPr>
          <w:rFonts w:ascii="Helvetica" w:hAnsi="Helvetica" w:cs="Times New Roman"/>
          <w:i/>
          <w:iCs/>
          <w:lang w:val="de-DE"/>
        </w:rPr>
        <w:t>Perfect</w:t>
      </w:r>
      <w:r w:rsidR="007943A6" w:rsidRPr="007943A6">
        <w:rPr>
          <w:rFonts w:ascii="Helvetica" w:hAnsi="Helvetica" w:cs="Times New Roman"/>
          <w:i/>
          <w:iCs/>
          <w:lang w:val="de-DE"/>
        </w:rPr>
        <w:t>-</w:t>
      </w:r>
      <w:r w:rsidRPr="007943A6">
        <w:rPr>
          <w:rFonts w:ascii="Helvetica" w:hAnsi="Helvetica" w:cs="Times New Roman"/>
          <w:i/>
          <w:iCs/>
          <w:lang w:val="de-DE"/>
        </w:rPr>
        <w:t>Guess</w:t>
      </w:r>
      <w:r w:rsidR="007943A6" w:rsidRPr="007943A6">
        <w:rPr>
          <w:rFonts w:ascii="Helvetica" w:hAnsi="Helvetica" w:cs="Times New Roman"/>
          <w:i/>
          <w:iCs/>
          <w:lang w:val="de-DE"/>
        </w:rPr>
        <w:t>-</w:t>
      </w:r>
      <w:r w:rsidRPr="007943A6">
        <w:rPr>
          <w:rFonts w:ascii="Helvetica" w:hAnsi="Helvetica" w:cs="Times New Roman"/>
          <w:i/>
          <w:iCs/>
          <w:lang w:val="de-DE"/>
        </w:rPr>
        <w:t>Bonus</w:t>
      </w:r>
      <w:r w:rsidRPr="0002708C">
        <w:rPr>
          <w:rFonts w:ascii="Helvetica" w:hAnsi="Helvetica" w:cs="Times New Roman"/>
          <w:lang w:val="de-DE"/>
        </w:rPr>
        <w:t>, Tier-Avatare, sechs Sprachen und das eigene Lagerfeuer-Design.</w:t>
      </w:r>
      <w:r w:rsidR="001E39D0">
        <w:rPr>
          <w:rFonts w:ascii="Helvetica" w:hAnsi="Helvetica" w:cs="Times New Roman"/>
          <w:lang w:val="de-DE"/>
        </w:rPr>
        <w:t xml:space="preserve"> </w:t>
      </w:r>
    </w:p>
    <w:p w14:paraId="170C3B31" w14:textId="1A0D3AEB" w:rsidR="005E4E89" w:rsidRPr="0002708C" w:rsidRDefault="00000000" w:rsidP="001E39D0">
      <w:pPr>
        <w:pStyle w:val="Heading1"/>
        <w:rPr>
          <w:lang w:val="de-DE"/>
        </w:rPr>
      </w:pPr>
      <w:r w:rsidRPr="0002708C">
        <w:rPr>
          <w:lang w:val="de-DE"/>
        </w:rPr>
        <w:br w:type="page"/>
      </w:r>
      <w:bookmarkStart w:id="8" w:name="_Toc240615315"/>
      <w:r w:rsidRPr="0002708C">
        <w:rPr>
          <w:lang w:val="de-DE"/>
        </w:rPr>
        <w:lastRenderedPageBreak/>
        <w:t>Them</w:t>
      </w:r>
      <w:r w:rsidR="001E39D0">
        <w:rPr>
          <w:lang w:val="de-DE"/>
        </w:rPr>
        <w:t>a</w:t>
      </w:r>
      <w:r w:rsidRPr="0002708C">
        <w:rPr>
          <w:lang w:val="de-DE"/>
        </w:rPr>
        <w:t xml:space="preserve">, Setting &amp; </w:t>
      </w:r>
      <w:bookmarkEnd w:id="8"/>
      <w:r w:rsidR="001E39D0">
        <w:rPr>
          <w:lang w:val="de-DE"/>
        </w:rPr>
        <w:t>Spielerlebnis</w:t>
      </w:r>
    </w:p>
    <w:p w14:paraId="4B4794E0" w14:textId="77A91FE9" w:rsidR="005E4E89" w:rsidRPr="0002708C" w:rsidRDefault="001E39D0" w:rsidP="00527782">
      <w:pPr>
        <w:pStyle w:val="Heading2"/>
        <w:rPr>
          <w:rFonts w:ascii="Helvetica" w:hAnsi="Helvetica" w:cs="Times New Roman"/>
          <w:lang w:val="de-DE"/>
        </w:rPr>
      </w:pPr>
      <w:bookmarkStart w:id="9" w:name="_Toc240615316"/>
      <w:r>
        <w:rPr>
          <w:rFonts w:ascii="Helvetica" w:hAnsi="Helvetica" w:cs="Times New Roman"/>
          <w:lang w:val="de-DE"/>
        </w:rPr>
        <w:t>Thema</w:t>
      </w:r>
      <w:r w:rsidR="00000000" w:rsidRPr="0002708C">
        <w:rPr>
          <w:rFonts w:ascii="Helvetica" w:hAnsi="Helvetica" w:cs="Times New Roman"/>
          <w:lang w:val="de-DE"/>
        </w:rPr>
        <w:t xml:space="preserve"> &amp; Setting</w:t>
      </w:r>
      <w:bookmarkEnd w:id="9"/>
    </w:p>
    <w:p w14:paraId="1427398F" w14:textId="77777777" w:rsidR="005E4E89" w:rsidRPr="0002708C" w:rsidRDefault="00000000">
      <w:pPr>
        <w:spacing w:after="130" w:line="276" w:lineRule="auto"/>
        <w:rPr>
          <w:rFonts w:ascii="Helvetica" w:hAnsi="Helvetica" w:cs="Times New Roman"/>
          <w:lang w:val="de-DE"/>
        </w:rPr>
      </w:pPr>
      <w:r w:rsidRPr="001E39D0">
        <w:rPr>
          <w:rFonts w:ascii="Helvetica" w:hAnsi="Helvetica" w:cs="Times New Roman"/>
          <w:i/>
          <w:iCs/>
          <w:lang w:val="de-DE"/>
        </w:rPr>
        <w:t xml:space="preserve">Know </w:t>
      </w:r>
      <w:proofErr w:type="spellStart"/>
      <w:r w:rsidRPr="001E39D0">
        <w:rPr>
          <w:rFonts w:ascii="Helvetica" w:hAnsi="Helvetica" w:cs="Times New Roman"/>
          <w:i/>
          <w:iCs/>
          <w:lang w:val="de-DE"/>
        </w:rPr>
        <w:t>Your</w:t>
      </w:r>
      <w:proofErr w:type="spellEnd"/>
      <w:r w:rsidRPr="001E39D0">
        <w:rPr>
          <w:rFonts w:ascii="Helvetica" w:hAnsi="Helvetica" w:cs="Times New Roman"/>
          <w:i/>
          <w:iCs/>
          <w:lang w:val="de-DE"/>
        </w:rPr>
        <w:t xml:space="preserve"> Friend</w:t>
      </w:r>
      <w:r w:rsidRPr="0002708C">
        <w:rPr>
          <w:rFonts w:ascii="Helvetica" w:hAnsi="Helvetica" w:cs="Times New Roman"/>
          <w:lang w:val="de-DE"/>
        </w:rPr>
        <w:t xml:space="preserve"> spielt visuell rund um einen gemeinsamen Lagerfeuer-Abend. Das Lagerfeuer steht für eine gemütliche Situation, in der man zusammensitzt, redet und sich gegenseitig besser kennenlernt. Genau dazu passt auch die Grundidee des Spiels.</w:t>
      </w:r>
    </w:p>
    <w:p w14:paraId="3FD7D0CE"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Die Umgebung besteht aus einem nächtlichen Wald, einem zentralen Lagerfeuer und Holz-Elementen. Dadurch entsteht eine warme und vertraute Atmosphäre, obwohl das Spiel gleichzeitig einen kompetitiven Punktestand hat.</w:t>
      </w:r>
    </w:p>
    <w:p w14:paraId="55724EF8" w14:textId="3F695714" w:rsidR="005E4E89" w:rsidRPr="0002708C" w:rsidRDefault="001E39D0" w:rsidP="00527782">
      <w:pPr>
        <w:pStyle w:val="Heading2"/>
        <w:rPr>
          <w:rFonts w:ascii="Helvetica" w:hAnsi="Helvetica" w:cs="Times New Roman"/>
          <w:lang w:val="de-DE"/>
        </w:rPr>
      </w:pPr>
      <w:r>
        <w:rPr>
          <w:rFonts w:ascii="Helvetica" w:hAnsi="Helvetica" w:cs="Times New Roman"/>
          <w:lang w:val="de-DE"/>
        </w:rPr>
        <w:t>Spielerlebnis</w:t>
      </w:r>
    </w:p>
    <w:p w14:paraId="1D4C5BA9" w14:textId="77777777" w:rsidR="005E4E89" w:rsidRPr="0002708C" w:rsidRDefault="00000000">
      <w:pPr>
        <w:spacing w:after="180" w:line="276" w:lineRule="auto"/>
        <w:rPr>
          <w:rFonts w:ascii="Helvetica" w:hAnsi="Helvetica" w:cs="Times New Roman"/>
          <w:lang w:val="de-DE"/>
        </w:rPr>
      </w:pPr>
      <w:r w:rsidRPr="0002708C">
        <w:rPr>
          <w:rFonts w:ascii="Helvetica" w:hAnsi="Helvetica" w:cs="Times New Roman"/>
          <w:lang w:val="de-DE"/>
        </w:rPr>
        <w:t>Der wichtigste Teil des Spiels ist nicht nur die Punktzahl, sondern der Unterschied zwischen Selbstbild und Fremdbild. Dadurch entstehen überraschende Ergebnisse, Gespräche und lustige Momente innerhalb der Gruppe. Die Punkte sorgen zusätzlich für Wettbewerb, ohne dass der soziale Teil in den Hintergrund rückt.</w:t>
      </w:r>
    </w:p>
    <w:tbl>
      <w:tblPr>
        <w:tblW w:w="9866" w:type="dxa"/>
        <w:jc w:val="center"/>
        <w:tblLayout w:type="fixed"/>
        <w:tblCellMar>
          <w:top w:w="10" w:type="dxa"/>
          <w:left w:w="20" w:type="dxa"/>
          <w:bottom w:w="10" w:type="dxa"/>
          <w:right w:w="20" w:type="dxa"/>
        </w:tblCellMar>
        <w:tblLook w:val="04A0" w:firstRow="1" w:lastRow="0" w:firstColumn="1" w:lastColumn="0" w:noHBand="0" w:noVBand="1"/>
      </w:tblPr>
      <w:tblGrid>
        <w:gridCol w:w="4934"/>
        <w:gridCol w:w="4932"/>
      </w:tblGrid>
      <w:tr w:rsidR="005E4E89" w:rsidRPr="0002708C" w14:paraId="5FB8BE1D" w14:textId="77777777">
        <w:trPr>
          <w:cantSplit/>
          <w:tblHeader/>
          <w:jc w:val="center"/>
        </w:trPr>
        <w:tc>
          <w:tcPr>
            <w:tcW w:w="4933" w:type="dxa"/>
            <w:vAlign w:val="center"/>
          </w:tcPr>
          <w:p w14:paraId="15651486" w14:textId="77777777" w:rsidR="005E4E89" w:rsidRPr="0002708C" w:rsidRDefault="00000000">
            <w:pPr>
              <w:keepNext/>
              <w:spacing w:after="0" w:line="240" w:lineRule="auto"/>
              <w:jc w:val="center"/>
              <w:rPr>
                <w:rFonts w:ascii="Helvetica" w:hAnsi="Helvetica" w:cs="Times New Roman"/>
                <w:lang w:val="de-DE"/>
              </w:rPr>
            </w:pPr>
            <w:r w:rsidRPr="0002708C">
              <w:rPr>
                <w:rFonts w:ascii="Helvetica" w:hAnsi="Helvetica" w:cs="Times New Roman"/>
                <w:noProof/>
                <w:lang w:val="de-DE"/>
              </w:rPr>
              <w:drawing>
                <wp:inline distT="0" distB="0" distL="0" distR="0" wp14:anchorId="1E900517" wp14:editId="16200166">
                  <wp:extent cx="2057400" cy="365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tretch>
                            <a:fillRect/>
                          </a:stretch>
                        </pic:blipFill>
                        <pic:spPr bwMode="auto">
                          <a:xfrm>
                            <a:off x="0" y="0"/>
                            <a:ext cx="2057400" cy="3651250"/>
                          </a:xfrm>
                          <a:prstGeom prst="rect">
                            <a:avLst/>
                          </a:prstGeom>
                          <a:noFill/>
                        </pic:spPr>
                      </pic:pic>
                    </a:graphicData>
                  </a:graphic>
                </wp:inline>
              </w:drawing>
            </w:r>
          </w:p>
          <w:p w14:paraId="61D12002" w14:textId="77777777" w:rsidR="005E4E89" w:rsidRPr="0002708C" w:rsidRDefault="00000000">
            <w:pPr>
              <w:spacing w:after="0" w:line="240" w:lineRule="auto"/>
              <w:jc w:val="center"/>
              <w:rPr>
                <w:rFonts w:ascii="Helvetica" w:hAnsi="Helvetica" w:cs="Times New Roman"/>
                <w:lang w:val="de-DE"/>
              </w:rPr>
            </w:pPr>
            <w:r w:rsidRPr="0002708C">
              <w:rPr>
                <w:rFonts w:ascii="Helvetica" w:hAnsi="Helvetica" w:cs="Times New Roman"/>
                <w:i/>
                <w:color w:val="777777"/>
                <w:sz w:val="16"/>
                <w:lang w:val="de-DE"/>
              </w:rPr>
              <w:t>Lobby am Lagerfeuer</w:t>
            </w:r>
          </w:p>
        </w:tc>
        <w:tc>
          <w:tcPr>
            <w:tcW w:w="4932" w:type="dxa"/>
            <w:vAlign w:val="center"/>
          </w:tcPr>
          <w:p w14:paraId="2EC5E9EF" w14:textId="77777777" w:rsidR="005E4E89" w:rsidRPr="0002708C" w:rsidRDefault="00000000">
            <w:pPr>
              <w:keepNext/>
              <w:spacing w:after="0" w:line="240" w:lineRule="auto"/>
              <w:jc w:val="center"/>
              <w:rPr>
                <w:rFonts w:ascii="Helvetica" w:hAnsi="Helvetica" w:cs="Times New Roman"/>
                <w:lang w:val="de-DE"/>
              </w:rPr>
            </w:pPr>
            <w:r w:rsidRPr="0002708C">
              <w:rPr>
                <w:rFonts w:ascii="Helvetica" w:hAnsi="Helvetica" w:cs="Times New Roman"/>
                <w:noProof/>
                <w:lang w:val="de-DE"/>
              </w:rPr>
              <w:drawing>
                <wp:inline distT="0" distB="0" distL="0" distR="0" wp14:anchorId="64E268D0" wp14:editId="5CDBEDB2">
                  <wp:extent cx="2057400" cy="365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stretch>
                            <a:fillRect/>
                          </a:stretch>
                        </pic:blipFill>
                        <pic:spPr bwMode="auto">
                          <a:xfrm>
                            <a:off x="0" y="0"/>
                            <a:ext cx="2057400" cy="3651250"/>
                          </a:xfrm>
                          <a:prstGeom prst="rect">
                            <a:avLst/>
                          </a:prstGeom>
                          <a:noFill/>
                        </pic:spPr>
                      </pic:pic>
                    </a:graphicData>
                  </a:graphic>
                </wp:inline>
              </w:drawing>
            </w:r>
          </w:p>
          <w:p w14:paraId="79AC3D4D" w14:textId="77777777" w:rsidR="005E4E89" w:rsidRPr="0002708C" w:rsidRDefault="00000000">
            <w:pPr>
              <w:spacing w:after="0" w:line="240" w:lineRule="auto"/>
              <w:jc w:val="center"/>
              <w:rPr>
                <w:rFonts w:ascii="Helvetica" w:hAnsi="Helvetica" w:cs="Times New Roman"/>
                <w:lang w:val="de-DE"/>
              </w:rPr>
            </w:pPr>
            <w:r w:rsidRPr="0002708C">
              <w:rPr>
                <w:rFonts w:ascii="Helvetica" w:hAnsi="Helvetica" w:cs="Times New Roman"/>
                <w:i/>
                <w:color w:val="777777"/>
                <w:sz w:val="16"/>
                <w:lang w:val="de-DE"/>
              </w:rPr>
              <w:t>Finale Rangliste</w:t>
            </w:r>
          </w:p>
        </w:tc>
      </w:tr>
    </w:tbl>
    <w:p w14:paraId="4D624436" w14:textId="77777777" w:rsidR="005E4E89" w:rsidRPr="0002708C" w:rsidRDefault="00000000">
      <w:pPr>
        <w:rPr>
          <w:rFonts w:ascii="Helvetica" w:hAnsi="Helvetica" w:cs="Times New Roman"/>
          <w:lang w:val="de-DE"/>
        </w:rPr>
      </w:pPr>
      <w:r w:rsidRPr="0002708C">
        <w:rPr>
          <w:rFonts w:ascii="Helvetica" w:hAnsi="Helvetica" w:cs="Times New Roman"/>
          <w:lang w:val="de-DE"/>
        </w:rPr>
        <w:br w:type="page"/>
      </w:r>
    </w:p>
    <w:p w14:paraId="4DDFB81D" w14:textId="16C9BA60" w:rsidR="005E4E89" w:rsidRPr="0002708C" w:rsidRDefault="001E39D0" w:rsidP="00527782">
      <w:pPr>
        <w:pStyle w:val="Heading1"/>
        <w:rPr>
          <w:rFonts w:ascii="Helvetica" w:hAnsi="Helvetica" w:cs="Times New Roman"/>
          <w:lang w:val="de-DE"/>
        </w:rPr>
      </w:pPr>
      <w:r>
        <w:rPr>
          <w:rFonts w:ascii="Helvetica" w:hAnsi="Helvetica" w:cs="Times New Roman"/>
          <w:lang w:val="de-DE"/>
        </w:rPr>
        <w:lastRenderedPageBreak/>
        <w:t>Visuelles Design</w:t>
      </w:r>
    </w:p>
    <w:p w14:paraId="1AA70AFA" w14:textId="766A973B" w:rsidR="005E4E89" w:rsidRPr="0002708C" w:rsidRDefault="00000000" w:rsidP="00527782">
      <w:pPr>
        <w:pStyle w:val="Heading2"/>
        <w:rPr>
          <w:rFonts w:ascii="Helvetica" w:hAnsi="Helvetica" w:cs="Times New Roman"/>
          <w:lang w:val="de-DE"/>
        </w:rPr>
      </w:pPr>
      <w:bookmarkStart w:id="10" w:name="_Toc240615319"/>
      <w:r w:rsidRPr="0002708C">
        <w:rPr>
          <w:rFonts w:ascii="Helvetica" w:hAnsi="Helvetica" w:cs="Times New Roman"/>
          <w:lang w:val="de-DE"/>
        </w:rPr>
        <w:t>Visueller Stil</w:t>
      </w:r>
      <w:bookmarkEnd w:id="10"/>
    </w:p>
    <w:p w14:paraId="155CD584"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Der visuelle Stil orientiert sich an einem warmen Lagerfeuer-Abend im Wald. Der Hintergrund ist dunkel und ruhig, während Gelb und Orange für wichtige Elemente, Buttons und Punkte eingesetzt werden. Holzschilder und Tierfiguren greifen das Wald-Thema auf.</w:t>
      </w:r>
    </w:p>
    <w:p w14:paraId="2577E160" w14:textId="41D9D9E7" w:rsidR="005E4E89" w:rsidRPr="0002708C" w:rsidRDefault="00000000" w:rsidP="00527782">
      <w:pPr>
        <w:pStyle w:val="Heading2"/>
        <w:rPr>
          <w:rFonts w:ascii="Helvetica" w:hAnsi="Helvetica" w:cs="Times New Roman"/>
          <w:lang w:val="de-DE"/>
        </w:rPr>
      </w:pPr>
      <w:bookmarkStart w:id="11" w:name="_Toc240615320"/>
      <w:r w:rsidRPr="0002708C">
        <w:rPr>
          <w:rFonts w:ascii="Helvetica" w:hAnsi="Helvetica" w:cs="Times New Roman"/>
          <w:lang w:val="de-DE"/>
        </w:rPr>
        <w:t>Farbpalette</w:t>
      </w:r>
      <w:bookmarkEnd w:id="11"/>
    </w:p>
    <w:tbl>
      <w:tblPr>
        <w:tblW w:w="9863" w:type="dxa"/>
        <w:tblInd w:w="-78" w:type="dxa"/>
        <w:tblLayout w:type="fixed"/>
        <w:tblCellMar>
          <w:top w:w="80" w:type="dxa"/>
          <w:left w:w="30" w:type="dxa"/>
          <w:bottom w:w="80" w:type="dxa"/>
          <w:right w:w="30" w:type="dxa"/>
        </w:tblCellMar>
        <w:tblLook w:val="04A0" w:firstRow="1" w:lastRow="0" w:firstColumn="1" w:lastColumn="0" w:noHBand="0" w:noVBand="1"/>
      </w:tblPr>
      <w:tblGrid>
        <w:gridCol w:w="1410"/>
        <w:gridCol w:w="1408"/>
        <w:gridCol w:w="1410"/>
        <w:gridCol w:w="1408"/>
        <w:gridCol w:w="1411"/>
        <w:gridCol w:w="1407"/>
        <w:gridCol w:w="1409"/>
      </w:tblGrid>
      <w:tr w:rsidR="005E4E89" w:rsidRPr="0002708C" w14:paraId="4F7CD18B" w14:textId="77777777">
        <w:trPr>
          <w:cantSplit/>
          <w:tblHeader/>
        </w:trPr>
        <w:tc>
          <w:tcPr>
            <w:tcW w:w="1409" w:type="dxa"/>
            <w:shd w:val="clear" w:color="auto" w:fill="F5EFE6"/>
            <w:vAlign w:val="center"/>
          </w:tcPr>
          <w:p w14:paraId="030DF11A" w14:textId="77777777" w:rsidR="005E4E89" w:rsidRPr="0002708C" w:rsidRDefault="005E4E89">
            <w:pPr>
              <w:spacing w:after="0" w:line="240" w:lineRule="auto"/>
              <w:jc w:val="center"/>
              <w:rPr>
                <w:rFonts w:ascii="Helvetica" w:hAnsi="Helvetica" w:cs="Times New Roman"/>
                <w:lang w:val="de-DE"/>
              </w:rPr>
            </w:pPr>
          </w:p>
        </w:tc>
        <w:tc>
          <w:tcPr>
            <w:tcW w:w="1408" w:type="dxa"/>
            <w:shd w:val="clear" w:color="auto" w:fill="EFD62A"/>
            <w:vAlign w:val="center"/>
          </w:tcPr>
          <w:p w14:paraId="48E72206" w14:textId="77777777" w:rsidR="005E4E89" w:rsidRPr="0002708C" w:rsidRDefault="005E4E89">
            <w:pPr>
              <w:spacing w:after="0" w:line="240" w:lineRule="auto"/>
              <w:jc w:val="center"/>
              <w:rPr>
                <w:rFonts w:ascii="Helvetica" w:hAnsi="Helvetica" w:cs="Times New Roman"/>
                <w:lang w:val="de-DE"/>
              </w:rPr>
            </w:pPr>
          </w:p>
        </w:tc>
        <w:tc>
          <w:tcPr>
            <w:tcW w:w="1410" w:type="dxa"/>
            <w:shd w:val="clear" w:color="auto" w:fill="FF7D06"/>
            <w:vAlign w:val="center"/>
          </w:tcPr>
          <w:p w14:paraId="66112722" w14:textId="77777777" w:rsidR="005E4E89" w:rsidRPr="0002708C" w:rsidRDefault="005E4E89">
            <w:pPr>
              <w:spacing w:after="0" w:line="240" w:lineRule="auto"/>
              <w:jc w:val="center"/>
              <w:rPr>
                <w:rFonts w:ascii="Helvetica" w:hAnsi="Helvetica" w:cs="Times New Roman"/>
                <w:lang w:val="de-DE"/>
              </w:rPr>
            </w:pPr>
          </w:p>
        </w:tc>
        <w:tc>
          <w:tcPr>
            <w:tcW w:w="1408" w:type="dxa"/>
            <w:shd w:val="clear" w:color="auto" w:fill="8B1A00"/>
            <w:vAlign w:val="center"/>
          </w:tcPr>
          <w:p w14:paraId="3B1723DC" w14:textId="77777777" w:rsidR="005E4E89" w:rsidRPr="0002708C" w:rsidRDefault="005E4E89">
            <w:pPr>
              <w:spacing w:after="0" w:line="240" w:lineRule="auto"/>
              <w:jc w:val="center"/>
              <w:rPr>
                <w:rFonts w:ascii="Helvetica" w:hAnsi="Helvetica" w:cs="Times New Roman"/>
                <w:lang w:val="de-DE"/>
              </w:rPr>
            </w:pPr>
          </w:p>
        </w:tc>
        <w:tc>
          <w:tcPr>
            <w:tcW w:w="1411" w:type="dxa"/>
            <w:shd w:val="clear" w:color="auto" w:fill="151829"/>
            <w:vAlign w:val="center"/>
          </w:tcPr>
          <w:p w14:paraId="01C786F7" w14:textId="77777777" w:rsidR="005E4E89" w:rsidRPr="0002708C" w:rsidRDefault="005E4E89">
            <w:pPr>
              <w:spacing w:after="0" w:line="240" w:lineRule="auto"/>
              <w:jc w:val="center"/>
              <w:rPr>
                <w:rFonts w:ascii="Helvetica" w:hAnsi="Helvetica" w:cs="Times New Roman"/>
                <w:lang w:val="de-DE"/>
              </w:rPr>
            </w:pPr>
          </w:p>
        </w:tc>
        <w:tc>
          <w:tcPr>
            <w:tcW w:w="1407" w:type="dxa"/>
            <w:shd w:val="clear" w:color="auto" w:fill="3D2415"/>
            <w:vAlign w:val="center"/>
          </w:tcPr>
          <w:p w14:paraId="5E91759D" w14:textId="77777777" w:rsidR="005E4E89" w:rsidRPr="0002708C" w:rsidRDefault="005E4E89">
            <w:pPr>
              <w:spacing w:after="0" w:line="240" w:lineRule="auto"/>
              <w:jc w:val="center"/>
              <w:rPr>
                <w:rFonts w:ascii="Helvetica" w:hAnsi="Helvetica" w:cs="Times New Roman"/>
                <w:lang w:val="de-DE"/>
              </w:rPr>
            </w:pPr>
          </w:p>
        </w:tc>
        <w:tc>
          <w:tcPr>
            <w:tcW w:w="1409" w:type="dxa"/>
            <w:shd w:val="clear" w:color="auto" w:fill="11340F"/>
            <w:vAlign w:val="center"/>
          </w:tcPr>
          <w:p w14:paraId="0D59F79C" w14:textId="77777777" w:rsidR="005E4E89" w:rsidRPr="0002708C" w:rsidRDefault="005E4E89">
            <w:pPr>
              <w:spacing w:after="0" w:line="240" w:lineRule="auto"/>
              <w:jc w:val="center"/>
              <w:rPr>
                <w:rFonts w:ascii="Helvetica" w:hAnsi="Helvetica" w:cs="Times New Roman"/>
                <w:lang w:val="de-DE"/>
              </w:rPr>
            </w:pPr>
          </w:p>
        </w:tc>
      </w:tr>
      <w:tr w:rsidR="005E4E89" w:rsidRPr="0002708C" w14:paraId="5DA6F281" w14:textId="77777777">
        <w:trPr>
          <w:cantSplit/>
        </w:trPr>
        <w:tc>
          <w:tcPr>
            <w:tcW w:w="1409" w:type="dxa"/>
            <w:vAlign w:val="center"/>
          </w:tcPr>
          <w:p w14:paraId="027FB258" w14:textId="77777777" w:rsidR="005E4E89" w:rsidRPr="0002708C" w:rsidRDefault="00000000">
            <w:pPr>
              <w:spacing w:after="0" w:line="240" w:lineRule="auto"/>
              <w:jc w:val="center"/>
              <w:rPr>
                <w:rFonts w:ascii="Helvetica" w:hAnsi="Helvetica" w:cs="Times New Roman"/>
                <w:lang w:val="de-DE"/>
              </w:rPr>
            </w:pPr>
            <w:r w:rsidRPr="0002708C">
              <w:rPr>
                <w:rFonts w:ascii="Helvetica" w:hAnsi="Helvetica" w:cs="Times New Roman"/>
                <w:sz w:val="16"/>
                <w:lang w:val="de-DE"/>
              </w:rPr>
              <w:t>Creme</w:t>
            </w:r>
            <w:r w:rsidRPr="0002708C">
              <w:rPr>
                <w:rFonts w:ascii="Helvetica" w:hAnsi="Helvetica" w:cs="Times New Roman"/>
                <w:sz w:val="16"/>
                <w:lang w:val="de-DE"/>
              </w:rPr>
              <w:br/>
              <w:t>#F5EFE6</w:t>
            </w:r>
          </w:p>
        </w:tc>
        <w:tc>
          <w:tcPr>
            <w:tcW w:w="1408" w:type="dxa"/>
            <w:vAlign w:val="center"/>
          </w:tcPr>
          <w:p w14:paraId="77E97C35" w14:textId="77777777" w:rsidR="005E4E89" w:rsidRPr="0002708C" w:rsidRDefault="00000000">
            <w:pPr>
              <w:spacing w:after="0" w:line="240" w:lineRule="auto"/>
              <w:jc w:val="center"/>
              <w:rPr>
                <w:rFonts w:ascii="Helvetica" w:hAnsi="Helvetica" w:cs="Times New Roman"/>
                <w:lang w:val="de-DE"/>
              </w:rPr>
            </w:pPr>
            <w:r w:rsidRPr="0002708C">
              <w:rPr>
                <w:rFonts w:ascii="Helvetica" w:hAnsi="Helvetica" w:cs="Times New Roman"/>
                <w:sz w:val="16"/>
                <w:lang w:val="de-DE"/>
              </w:rPr>
              <w:t>Gelb</w:t>
            </w:r>
            <w:r w:rsidRPr="0002708C">
              <w:rPr>
                <w:rFonts w:ascii="Helvetica" w:hAnsi="Helvetica" w:cs="Times New Roman"/>
                <w:sz w:val="16"/>
                <w:lang w:val="de-DE"/>
              </w:rPr>
              <w:br/>
              <w:t>#EFD62A</w:t>
            </w:r>
          </w:p>
        </w:tc>
        <w:tc>
          <w:tcPr>
            <w:tcW w:w="1410" w:type="dxa"/>
            <w:vAlign w:val="center"/>
          </w:tcPr>
          <w:p w14:paraId="534EFDD5" w14:textId="77777777" w:rsidR="005E4E89" w:rsidRPr="0002708C" w:rsidRDefault="00000000">
            <w:pPr>
              <w:spacing w:after="0" w:line="240" w:lineRule="auto"/>
              <w:jc w:val="center"/>
              <w:rPr>
                <w:rFonts w:ascii="Helvetica" w:hAnsi="Helvetica" w:cs="Times New Roman"/>
                <w:lang w:val="de-DE"/>
              </w:rPr>
            </w:pPr>
            <w:r w:rsidRPr="0002708C">
              <w:rPr>
                <w:rFonts w:ascii="Helvetica" w:hAnsi="Helvetica" w:cs="Times New Roman"/>
                <w:sz w:val="16"/>
                <w:lang w:val="de-DE"/>
              </w:rPr>
              <w:t>Orange</w:t>
            </w:r>
            <w:r w:rsidRPr="0002708C">
              <w:rPr>
                <w:rFonts w:ascii="Helvetica" w:hAnsi="Helvetica" w:cs="Times New Roman"/>
                <w:sz w:val="16"/>
                <w:lang w:val="de-DE"/>
              </w:rPr>
              <w:br/>
              <w:t>#FF7D06</w:t>
            </w:r>
          </w:p>
        </w:tc>
        <w:tc>
          <w:tcPr>
            <w:tcW w:w="1408" w:type="dxa"/>
            <w:vAlign w:val="center"/>
          </w:tcPr>
          <w:p w14:paraId="186CB99C" w14:textId="77777777" w:rsidR="005E4E89" w:rsidRPr="0002708C" w:rsidRDefault="00000000">
            <w:pPr>
              <w:spacing w:after="0" w:line="240" w:lineRule="auto"/>
              <w:jc w:val="center"/>
              <w:rPr>
                <w:rFonts w:ascii="Helvetica" w:hAnsi="Helvetica" w:cs="Times New Roman"/>
                <w:lang w:val="de-DE"/>
              </w:rPr>
            </w:pPr>
            <w:r w:rsidRPr="0002708C">
              <w:rPr>
                <w:rFonts w:ascii="Helvetica" w:hAnsi="Helvetica" w:cs="Times New Roman"/>
                <w:sz w:val="16"/>
                <w:lang w:val="de-DE"/>
              </w:rPr>
              <w:t>Dunkelrot</w:t>
            </w:r>
            <w:r w:rsidRPr="0002708C">
              <w:rPr>
                <w:rFonts w:ascii="Helvetica" w:hAnsi="Helvetica" w:cs="Times New Roman"/>
                <w:sz w:val="16"/>
                <w:lang w:val="de-DE"/>
              </w:rPr>
              <w:br/>
              <w:t>#8B1A00</w:t>
            </w:r>
          </w:p>
        </w:tc>
        <w:tc>
          <w:tcPr>
            <w:tcW w:w="1411" w:type="dxa"/>
            <w:vAlign w:val="center"/>
          </w:tcPr>
          <w:p w14:paraId="1E19585C" w14:textId="77777777" w:rsidR="005E4E89" w:rsidRPr="0002708C" w:rsidRDefault="00000000">
            <w:pPr>
              <w:spacing w:after="0" w:line="240" w:lineRule="auto"/>
              <w:jc w:val="center"/>
              <w:rPr>
                <w:rFonts w:ascii="Helvetica" w:hAnsi="Helvetica" w:cs="Times New Roman"/>
                <w:lang w:val="de-DE"/>
              </w:rPr>
            </w:pPr>
            <w:r w:rsidRPr="0002708C">
              <w:rPr>
                <w:rFonts w:ascii="Helvetica" w:hAnsi="Helvetica" w:cs="Times New Roman"/>
                <w:sz w:val="16"/>
                <w:lang w:val="de-DE"/>
              </w:rPr>
              <w:t>Nachtblau</w:t>
            </w:r>
            <w:r w:rsidRPr="0002708C">
              <w:rPr>
                <w:rFonts w:ascii="Helvetica" w:hAnsi="Helvetica" w:cs="Times New Roman"/>
                <w:sz w:val="16"/>
                <w:lang w:val="de-DE"/>
              </w:rPr>
              <w:br/>
              <w:t>#151829</w:t>
            </w:r>
          </w:p>
        </w:tc>
        <w:tc>
          <w:tcPr>
            <w:tcW w:w="1407" w:type="dxa"/>
            <w:vAlign w:val="center"/>
          </w:tcPr>
          <w:p w14:paraId="4D5F8E39" w14:textId="77777777" w:rsidR="005E4E89" w:rsidRPr="0002708C" w:rsidRDefault="00000000">
            <w:pPr>
              <w:spacing w:after="0" w:line="240" w:lineRule="auto"/>
              <w:jc w:val="center"/>
              <w:rPr>
                <w:rFonts w:ascii="Helvetica" w:hAnsi="Helvetica" w:cs="Times New Roman"/>
                <w:lang w:val="de-DE"/>
              </w:rPr>
            </w:pPr>
            <w:r w:rsidRPr="0002708C">
              <w:rPr>
                <w:rFonts w:ascii="Helvetica" w:hAnsi="Helvetica" w:cs="Times New Roman"/>
                <w:sz w:val="16"/>
                <w:lang w:val="de-DE"/>
              </w:rPr>
              <w:t>Braun</w:t>
            </w:r>
            <w:r w:rsidRPr="0002708C">
              <w:rPr>
                <w:rFonts w:ascii="Helvetica" w:hAnsi="Helvetica" w:cs="Times New Roman"/>
                <w:sz w:val="16"/>
                <w:lang w:val="de-DE"/>
              </w:rPr>
              <w:br/>
              <w:t>#3D2415</w:t>
            </w:r>
          </w:p>
        </w:tc>
        <w:tc>
          <w:tcPr>
            <w:tcW w:w="1409" w:type="dxa"/>
            <w:vAlign w:val="center"/>
          </w:tcPr>
          <w:p w14:paraId="65E00183" w14:textId="77777777" w:rsidR="005E4E89" w:rsidRPr="0002708C" w:rsidRDefault="00000000">
            <w:pPr>
              <w:spacing w:after="0" w:line="240" w:lineRule="auto"/>
              <w:jc w:val="center"/>
              <w:rPr>
                <w:rFonts w:ascii="Helvetica" w:hAnsi="Helvetica" w:cs="Times New Roman"/>
                <w:lang w:val="de-DE"/>
              </w:rPr>
            </w:pPr>
            <w:r w:rsidRPr="0002708C">
              <w:rPr>
                <w:rFonts w:ascii="Helvetica" w:hAnsi="Helvetica" w:cs="Times New Roman"/>
                <w:sz w:val="16"/>
                <w:lang w:val="de-DE"/>
              </w:rPr>
              <w:t>Dunkelgrün</w:t>
            </w:r>
            <w:r w:rsidRPr="0002708C">
              <w:rPr>
                <w:rFonts w:ascii="Helvetica" w:hAnsi="Helvetica" w:cs="Times New Roman"/>
                <w:sz w:val="16"/>
                <w:lang w:val="de-DE"/>
              </w:rPr>
              <w:br/>
              <w:t>#11340F</w:t>
            </w:r>
          </w:p>
        </w:tc>
      </w:tr>
    </w:tbl>
    <w:p w14:paraId="68B218A0" w14:textId="54A9245B" w:rsidR="005E4E89" w:rsidRPr="0002708C" w:rsidRDefault="00000000" w:rsidP="00527782">
      <w:pPr>
        <w:pStyle w:val="Heading2"/>
        <w:rPr>
          <w:rFonts w:ascii="Helvetica" w:hAnsi="Helvetica" w:cs="Times New Roman"/>
          <w:lang w:val="de-DE"/>
        </w:rPr>
      </w:pPr>
      <w:bookmarkStart w:id="12" w:name="_Toc240615321"/>
      <w:r w:rsidRPr="0002708C">
        <w:rPr>
          <w:rFonts w:ascii="Helvetica" w:hAnsi="Helvetica" w:cs="Times New Roman"/>
          <w:lang w:val="de-DE"/>
        </w:rPr>
        <w:t>Tier-Avatare</w:t>
      </w:r>
      <w:bookmarkEnd w:id="12"/>
    </w:p>
    <w:p w14:paraId="1367A332" w14:textId="4FD5C609"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 xml:space="preserve">Zur Auswahl stehen acht Waldtiere: Bär, Igel, Hase, Hirsch, Fuchs, Wolf, Eule und Waschbär. Jeder Avatar kann innerhalb eines Raums nur einmal vergeben werden. Die Figuren sind in Lobby, Slider, Auflösung und Rangliste sichtbar und helfen dabei, die Spieler*innen </w:t>
      </w:r>
      <w:r w:rsidR="001E39D0">
        <w:rPr>
          <w:rFonts w:ascii="Helvetica" w:hAnsi="Helvetica" w:cs="Times New Roman"/>
          <w:lang w:val="de-DE"/>
        </w:rPr>
        <w:t>leicht</w:t>
      </w:r>
      <w:r w:rsidRPr="0002708C">
        <w:rPr>
          <w:rFonts w:ascii="Helvetica" w:hAnsi="Helvetica" w:cs="Times New Roman"/>
          <w:lang w:val="de-DE"/>
        </w:rPr>
        <w:t xml:space="preserve"> auseinanderzuhalten.</w:t>
      </w:r>
    </w:p>
    <w:p w14:paraId="09EC6C51" w14:textId="77777777" w:rsidR="005E4E89" w:rsidRPr="0002708C" w:rsidRDefault="00000000">
      <w:pPr>
        <w:keepNext/>
        <w:spacing w:before="160" w:after="40"/>
        <w:jc w:val="center"/>
        <w:rPr>
          <w:rFonts w:ascii="Helvetica" w:hAnsi="Helvetica" w:cs="Times New Roman"/>
          <w:lang w:val="de-DE"/>
        </w:rPr>
      </w:pPr>
      <w:r w:rsidRPr="0002708C">
        <w:rPr>
          <w:rFonts w:ascii="Helvetica" w:hAnsi="Helvetica" w:cs="Times New Roman"/>
          <w:noProof/>
          <w:lang w:val="de-DE"/>
        </w:rPr>
        <w:drawing>
          <wp:inline distT="0" distB="0" distL="0" distR="0" wp14:anchorId="7C3AA259" wp14:editId="7073249E">
            <wp:extent cx="2148840" cy="3814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stretch>
                      <a:fillRect/>
                    </a:stretch>
                  </pic:blipFill>
                  <pic:spPr bwMode="auto">
                    <a:xfrm>
                      <a:off x="0" y="0"/>
                      <a:ext cx="2148840" cy="3814445"/>
                    </a:xfrm>
                    <a:prstGeom prst="rect">
                      <a:avLst/>
                    </a:prstGeom>
                    <a:noFill/>
                  </pic:spPr>
                </pic:pic>
              </a:graphicData>
            </a:graphic>
          </wp:inline>
        </w:drawing>
      </w:r>
    </w:p>
    <w:p w14:paraId="4E0406EA" w14:textId="77777777" w:rsidR="005E4E89" w:rsidRPr="0002708C" w:rsidRDefault="00000000">
      <w:pPr>
        <w:spacing w:before="40" w:after="220" w:line="240" w:lineRule="auto"/>
        <w:jc w:val="center"/>
        <w:rPr>
          <w:rFonts w:ascii="Helvetica" w:hAnsi="Helvetica" w:cs="Times New Roman"/>
          <w:lang w:val="de-DE"/>
        </w:rPr>
      </w:pPr>
      <w:r w:rsidRPr="0002708C">
        <w:rPr>
          <w:rFonts w:ascii="Helvetica" w:hAnsi="Helvetica" w:cs="Times New Roman"/>
          <w:i/>
          <w:color w:val="777777"/>
          <w:sz w:val="17"/>
          <w:lang w:val="de-DE"/>
        </w:rPr>
        <w:t xml:space="preserve">Namens- und </w:t>
      </w:r>
      <w:proofErr w:type="spellStart"/>
      <w:r w:rsidRPr="0002708C">
        <w:rPr>
          <w:rFonts w:ascii="Helvetica" w:hAnsi="Helvetica" w:cs="Times New Roman"/>
          <w:i/>
          <w:color w:val="777777"/>
          <w:sz w:val="17"/>
          <w:lang w:val="de-DE"/>
        </w:rPr>
        <w:t>Avatarwahl</w:t>
      </w:r>
      <w:proofErr w:type="spellEnd"/>
    </w:p>
    <w:p w14:paraId="0B8A0E49" w14:textId="4636C7D4" w:rsidR="005E4E89" w:rsidRPr="0002708C" w:rsidRDefault="001E39D0" w:rsidP="00527782">
      <w:pPr>
        <w:pStyle w:val="Heading2"/>
        <w:rPr>
          <w:rFonts w:ascii="Helvetica" w:hAnsi="Helvetica" w:cs="Times New Roman"/>
          <w:lang w:val="de-DE"/>
        </w:rPr>
      </w:pPr>
      <w:r w:rsidRPr="0002708C">
        <w:rPr>
          <w:rFonts w:ascii="Helvetica" w:hAnsi="Helvetica" w:cs="Times New Roman"/>
          <w:lang w:val="de-DE"/>
        </w:rPr>
        <w:t>UI-Design</w:t>
      </w:r>
    </w:p>
    <w:p w14:paraId="4A52C0BD" w14:textId="0D580930"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 xml:space="preserve">Die Oberfläche wurde </w:t>
      </w:r>
      <w:r w:rsidR="00527782" w:rsidRPr="0002708C">
        <w:rPr>
          <w:rFonts w:ascii="Helvetica" w:hAnsi="Helvetica" w:cs="Times New Roman"/>
          <w:lang w:val="de-DE"/>
        </w:rPr>
        <w:t>mit Fokus</w:t>
      </w:r>
      <w:r w:rsidRPr="0002708C">
        <w:rPr>
          <w:rFonts w:ascii="Helvetica" w:hAnsi="Helvetica" w:cs="Times New Roman"/>
          <w:lang w:val="de-DE"/>
        </w:rPr>
        <w:t xml:space="preserve"> </w:t>
      </w:r>
      <w:r w:rsidR="00527782" w:rsidRPr="0002708C">
        <w:rPr>
          <w:rFonts w:ascii="Helvetica" w:hAnsi="Helvetica" w:cs="Times New Roman"/>
          <w:lang w:val="de-DE"/>
        </w:rPr>
        <w:t>auf</w:t>
      </w:r>
      <w:r w:rsidRPr="0002708C">
        <w:rPr>
          <w:rFonts w:ascii="Helvetica" w:hAnsi="Helvetica" w:cs="Times New Roman"/>
          <w:lang w:val="de-DE"/>
        </w:rPr>
        <w:t xml:space="preserve"> Smartphones im Hochformat gestaltet, </w:t>
      </w:r>
      <w:r w:rsidR="001E39D0">
        <w:rPr>
          <w:rFonts w:ascii="Helvetica" w:hAnsi="Helvetica" w:cs="Times New Roman"/>
          <w:lang w:val="de-DE"/>
        </w:rPr>
        <w:t xml:space="preserve">breitet sich aber responsiv für breitere Bildschirme aus. </w:t>
      </w:r>
      <w:r w:rsidRPr="0002708C">
        <w:rPr>
          <w:rFonts w:ascii="Helvetica" w:hAnsi="Helvetica" w:cs="Times New Roman"/>
          <w:lang w:val="de-DE"/>
        </w:rPr>
        <w:t>Wichtige Aktionen werden über große Buttons und klare Überschriften hervorgehoben. Auf der Startseite können Spieler*innen direkt einen Raum erstellen oder mit einem Code beitreten. Zusätzlich gibt es eine kurze Anleitung.</w:t>
      </w:r>
    </w:p>
    <w:p w14:paraId="63B8F1AB" w14:textId="5D823D2C" w:rsidR="005E4E89" w:rsidRPr="0002708C" w:rsidRDefault="00000000">
      <w:pPr>
        <w:spacing w:after="180" w:line="276" w:lineRule="auto"/>
        <w:rPr>
          <w:rFonts w:ascii="Helvetica" w:hAnsi="Helvetica" w:cs="Times New Roman"/>
          <w:lang w:val="de-DE"/>
        </w:rPr>
      </w:pPr>
      <w:r w:rsidRPr="0002708C">
        <w:rPr>
          <w:rFonts w:ascii="Helvetica" w:hAnsi="Helvetica" w:cs="Times New Roman"/>
          <w:lang w:val="de-DE"/>
        </w:rPr>
        <w:t xml:space="preserve">Der Slider ist das zentrale Interaktionselement. Während der Einschätzung sitzt der Tier-Avatar </w:t>
      </w:r>
      <w:r w:rsidR="00527782" w:rsidRPr="0002708C">
        <w:rPr>
          <w:rFonts w:ascii="Helvetica" w:hAnsi="Helvetica" w:cs="Times New Roman"/>
          <w:lang w:val="de-DE"/>
        </w:rPr>
        <w:t xml:space="preserve">der einzuschätzenden Person </w:t>
      </w:r>
      <w:r w:rsidRPr="0002708C">
        <w:rPr>
          <w:rFonts w:ascii="Helvetica" w:hAnsi="Helvetica" w:cs="Times New Roman"/>
          <w:lang w:val="de-DE"/>
        </w:rPr>
        <w:t xml:space="preserve">direkt auf dem Slider. So ist sofort sichtbar, welcher </w:t>
      </w:r>
      <w:r w:rsidR="00527782" w:rsidRPr="0002708C">
        <w:rPr>
          <w:rFonts w:ascii="Helvetica" w:hAnsi="Helvetica" w:cs="Times New Roman"/>
          <w:lang w:val="de-DE"/>
        </w:rPr>
        <w:t>Spieler gerade eingeschätzt wird</w:t>
      </w:r>
      <w:r w:rsidRPr="0002708C">
        <w:rPr>
          <w:rFonts w:ascii="Helvetica" w:hAnsi="Helvetica" w:cs="Times New Roman"/>
          <w:lang w:val="de-DE"/>
        </w:rPr>
        <w:t>.</w:t>
      </w:r>
    </w:p>
    <w:tbl>
      <w:tblPr>
        <w:tblW w:w="9866" w:type="dxa"/>
        <w:jc w:val="center"/>
        <w:tblLayout w:type="fixed"/>
        <w:tblCellMar>
          <w:top w:w="10" w:type="dxa"/>
          <w:left w:w="20" w:type="dxa"/>
          <w:bottom w:w="10" w:type="dxa"/>
          <w:right w:w="20" w:type="dxa"/>
        </w:tblCellMar>
        <w:tblLook w:val="04A0" w:firstRow="1" w:lastRow="0" w:firstColumn="1" w:lastColumn="0" w:noHBand="0" w:noVBand="1"/>
      </w:tblPr>
      <w:tblGrid>
        <w:gridCol w:w="4934"/>
        <w:gridCol w:w="4932"/>
      </w:tblGrid>
      <w:tr w:rsidR="005E4E89" w:rsidRPr="0002708C" w14:paraId="3FCCF00D" w14:textId="77777777">
        <w:trPr>
          <w:cantSplit/>
          <w:tblHeader/>
          <w:jc w:val="center"/>
        </w:trPr>
        <w:tc>
          <w:tcPr>
            <w:tcW w:w="4933" w:type="dxa"/>
            <w:vAlign w:val="center"/>
          </w:tcPr>
          <w:p w14:paraId="491C1340" w14:textId="77777777" w:rsidR="005E4E89" w:rsidRPr="0002708C" w:rsidRDefault="00000000">
            <w:pPr>
              <w:keepNext/>
              <w:spacing w:after="0" w:line="240" w:lineRule="auto"/>
              <w:jc w:val="center"/>
              <w:rPr>
                <w:rFonts w:ascii="Helvetica" w:hAnsi="Helvetica" w:cs="Times New Roman"/>
                <w:lang w:val="de-DE"/>
              </w:rPr>
            </w:pPr>
            <w:r w:rsidRPr="0002708C">
              <w:rPr>
                <w:rFonts w:ascii="Helvetica" w:hAnsi="Helvetica" w:cs="Times New Roman"/>
                <w:noProof/>
                <w:lang w:val="de-DE"/>
              </w:rPr>
              <w:lastRenderedPageBreak/>
              <w:drawing>
                <wp:inline distT="0" distB="0" distL="0" distR="0" wp14:anchorId="0C50BE02" wp14:editId="109608E7">
                  <wp:extent cx="1965960" cy="34886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stretch>
                            <a:fillRect/>
                          </a:stretch>
                        </pic:blipFill>
                        <pic:spPr bwMode="auto">
                          <a:xfrm>
                            <a:off x="0" y="0"/>
                            <a:ext cx="1965960" cy="3488690"/>
                          </a:xfrm>
                          <a:prstGeom prst="rect">
                            <a:avLst/>
                          </a:prstGeom>
                          <a:noFill/>
                        </pic:spPr>
                      </pic:pic>
                    </a:graphicData>
                  </a:graphic>
                </wp:inline>
              </w:drawing>
            </w:r>
          </w:p>
          <w:p w14:paraId="551B47D4" w14:textId="77777777" w:rsidR="005E4E89" w:rsidRPr="0002708C" w:rsidRDefault="00000000">
            <w:pPr>
              <w:spacing w:after="0" w:line="240" w:lineRule="auto"/>
              <w:jc w:val="center"/>
              <w:rPr>
                <w:rFonts w:ascii="Helvetica" w:hAnsi="Helvetica" w:cs="Times New Roman"/>
                <w:lang w:val="de-DE"/>
              </w:rPr>
            </w:pPr>
            <w:proofErr w:type="spellStart"/>
            <w:r w:rsidRPr="0002708C">
              <w:rPr>
                <w:rFonts w:ascii="Helvetica" w:hAnsi="Helvetica" w:cs="Times New Roman"/>
                <w:i/>
                <w:color w:val="777777"/>
                <w:sz w:val="16"/>
                <w:lang w:val="de-DE"/>
              </w:rPr>
              <w:t>Kategorieauswahl</w:t>
            </w:r>
            <w:proofErr w:type="spellEnd"/>
          </w:p>
        </w:tc>
        <w:tc>
          <w:tcPr>
            <w:tcW w:w="4932" w:type="dxa"/>
            <w:vAlign w:val="center"/>
          </w:tcPr>
          <w:p w14:paraId="129F7818" w14:textId="77777777" w:rsidR="005E4E89" w:rsidRPr="0002708C" w:rsidRDefault="00000000">
            <w:pPr>
              <w:keepNext/>
              <w:spacing w:after="0" w:line="240" w:lineRule="auto"/>
              <w:jc w:val="center"/>
              <w:rPr>
                <w:rFonts w:ascii="Helvetica" w:hAnsi="Helvetica" w:cs="Times New Roman"/>
                <w:lang w:val="de-DE"/>
              </w:rPr>
            </w:pPr>
            <w:r w:rsidRPr="0002708C">
              <w:rPr>
                <w:rFonts w:ascii="Helvetica" w:hAnsi="Helvetica" w:cs="Times New Roman"/>
                <w:noProof/>
                <w:lang w:val="de-DE"/>
              </w:rPr>
              <w:drawing>
                <wp:inline distT="0" distB="0" distL="0" distR="0" wp14:anchorId="66E045E8" wp14:editId="44E6B3C4">
                  <wp:extent cx="1965960" cy="34886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5"/>
                          <a:stretch>
                            <a:fillRect/>
                          </a:stretch>
                        </pic:blipFill>
                        <pic:spPr bwMode="auto">
                          <a:xfrm>
                            <a:off x="0" y="0"/>
                            <a:ext cx="1965960" cy="3488690"/>
                          </a:xfrm>
                          <a:prstGeom prst="rect">
                            <a:avLst/>
                          </a:prstGeom>
                          <a:noFill/>
                        </pic:spPr>
                      </pic:pic>
                    </a:graphicData>
                  </a:graphic>
                </wp:inline>
              </w:drawing>
            </w:r>
          </w:p>
          <w:p w14:paraId="0ACEEFA9" w14:textId="77777777" w:rsidR="005E4E89" w:rsidRPr="0002708C" w:rsidRDefault="00000000">
            <w:pPr>
              <w:spacing w:after="0" w:line="240" w:lineRule="auto"/>
              <w:jc w:val="center"/>
              <w:rPr>
                <w:rFonts w:ascii="Helvetica" w:hAnsi="Helvetica" w:cs="Times New Roman"/>
                <w:lang w:val="de-DE"/>
              </w:rPr>
            </w:pPr>
            <w:r w:rsidRPr="0002708C">
              <w:rPr>
                <w:rFonts w:ascii="Helvetica" w:hAnsi="Helvetica" w:cs="Times New Roman"/>
                <w:i/>
                <w:color w:val="777777"/>
                <w:sz w:val="16"/>
                <w:lang w:val="de-DE"/>
              </w:rPr>
              <w:t>Selbsteinschätzung</w:t>
            </w:r>
          </w:p>
        </w:tc>
      </w:tr>
    </w:tbl>
    <w:p w14:paraId="3421EB67" w14:textId="658F04D1" w:rsidR="005E4E89" w:rsidRPr="0002708C" w:rsidRDefault="00000000" w:rsidP="00527782">
      <w:pPr>
        <w:pStyle w:val="Heading2"/>
        <w:rPr>
          <w:rFonts w:ascii="Helvetica" w:hAnsi="Helvetica" w:cs="Times New Roman"/>
          <w:lang w:val="de-DE"/>
        </w:rPr>
      </w:pPr>
      <w:bookmarkStart w:id="13" w:name="_Toc240615323"/>
      <w:r w:rsidRPr="0002708C">
        <w:rPr>
          <w:rFonts w:ascii="Helvetica" w:hAnsi="Helvetica" w:cs="Times New Roman"/>
          <w:lang w:val="de-DE"/>
        </w:rPr>
        <w:t>Typografie</w:t>
      </w:r>
      <w:bookmarkEnd w:id="13"/>
    </w:p>
    <w:p w14:paraId="1450AF9A"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 xml:space="preserve">Für Titel, Überschriften und auffällige Spielelemente wird Baloo 2 verwendet. Die runde Schrift passt zum gemütlichen und verspielten Stil. Für längere Texte, Buttons, Namen, </w:t>
      </w:r>
      <w:proofErr w:type="spellStart"/>
      <w:r w:rsidRPr="0002708C">
        <w:rPr>
          <w:rFonts w:ascii="Helvetica" w:hAnsi="Helvetica" w:cs="Times New Roman"/>
          <w:lang w:val="de-DE"/>
        </w:rPr>
        <w:t>Timer</w:t>
      </w:r>
      <w:proofErr w:type="spellEnd"/>
      <w:r w:rsidRPr="0002708C">
        <w:rPr>
          <w:rFonts w:ascii="Helvetica" w:hAnsi="Helvetica" w:cs="Times New Roman"/>
          <w:lang w:val="de-DE"/>
        </w:rPr>
        <w:t xml:space="preserve"> und Punktestände wird </w:t>
      </w:r>
      <w:proofErr w:type="spellStart"/>
      <w:r w:rsidRPr="0002708C">
        <w:rPr>
          <w:rFonts w:ascii="Helvetica" w:hAnsi="Helvetica" w:cs="Times New Roman"/>
          <w:lang w:val="de-DE"/>
        </w:rPr>
        <w:t>Asap</w:t>
      </w:r>
      <w:proofErr w:type="spellEnd"/>
      <w:r w:rsidRPr="0002708C">
        <w:rPr>
          <w:rFonts w:ascii="Helvetica" w:hAnsi="Helvetica" w:cs="Times New Roman"/>
          <w:lang w:val="de-DE"/>
        </w:rPr>
        <w:t xml:space="preserve"> genutzt. Sie ist schlichter und bleibt auch auf kleinen Displays gut lesbar.</w:t>
      </w:r>
    </w:p>
    <w:p w14:paraId="766D70F9" w14:textId="5DC0C197" w:rsidR="005E4E89" w:rsidRPr="0002708C" w:rsidRDefault="00000000" w:rsidP="00527782">
      <w:pPr>
        <w:pStyle w:val="Heading2"/>
        <w:rPr>
          <w:rFonts w:ascii="Helvetica" w:hAnsi="Helvetica" w:cs="Times New Roman"/>
          <w:lang w:val="de-DE"/>
        </w:rPr>
      </w:pPr>
      <w:bookmarkStart w:id="14" w:name="_Toc240615324"/>
      <w:r w:rsidRPr="0002708C">
        <w:rPr>
          <w:rFonts w:ascii="Helvetica" w:hAnsi="Helvetica" w:cs="Times New Roman"/>
          <w:lang w:val="de-DE"/>
        </w:rPr>
        <w:t>Animationen</w:t>
      </w:r>
      <w:bookmarkEnd w:id="14"/>
    </w:p>
    <w:p w14:paraId="5F93EBFA" w14:textId="7399D8A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Animationen werden vor allem dort eingesetzt, wo Ergebnisse oder Zustandswechsel verständlicher und spannender werden sollen.</w:t>
      </w:r>
      <w:r w:rsidR="007943A6">
        <w:rPr>
          <w:rFonts w:ascii="Helvetica" w:hAnsi="Helvetica" w:cs="Times New Roman"/>
          <w:lang w:val="de-DE"/>
        </w:rPr>
        <w:t xml:space="preserve"> Verschiedene </w:t>
      </w:r>
      <w:proofErr w:type="spellStart"/>
      <w:r w:rsidR="007943A6">
        <w:rPr>
          <w:rFonts w:ascii="Helvetica" w:hAnsi="Helvetica" w:cs="Times New Roman"/>
          <w:lang w:val="de-DE"/>
        </w:rPr>
        <w:t>Timer</w:t>
      </w:r>
      <w:proofErr w:type="spellEnd"/>
      <w:r w:rsidR="007943A6">
        <w:rPr>
          <w:rFonts w:ascii="Helvetica" w:hAnsi="Helvetica" w:cs="Times New Roman"/>
          <w:lang w:val="de-DE"/>
        </w:rPr>
        <w:t xml:space="preserve"> sorgen außerdem dafür, dass Buttons mit Verzögerung freigeschaltet werden, sodass die Spieler genug Zeit zum Lesen haben.</w:t>
      </w:r>
    </w:p>
    <w:p w14:paraId="48D0C8D6" w14:textId="61A3FE6E" w:rsidR="005E4E89" w:rsidRPr="0002708C" w:rsidRDefault="00000000">
      <w:pPr>
        <w:pStyle w:val="ListParagraph"/>
        <w:ind w:left="312" w:hanging="142"/>
        <w:rPr>
          <w:rFonts w:ascii="Helvetica" w:hAnsi="Helvetica" w:cs="Times New Roman"/>
          <w:lang w:val="de-DE"/>
        </w:rPr>
      </w:pPr>
      <w:r w:rsidRPr="0002708C">
        <w:rPr>
          <w:rFonts w:ascii="Helvetica" w:hAnsi="Helvetica" w:cs="Times New Roman"/>
          <w:sz w:val="21"/>
          <w:lang w:val="de-DE"/>
        </w:rPr>
        <w:t>• Holzschilder fliegen bei der Kategorie</w:t>
      </w:r>
      <w:r w:rsidR="007943A6">
        <w:rPr>
          <w:rFonts w:ascii="Helvetica" w:hAnsi="Helvetica" w:cs="Times New Roman"/>
          <w:sz w:val="21"/>
          <w:lang w:val="de-DE"/>
        </w:rPr>
        <w:t>-A</w:t>
      </w:r>
      <w:r w:rsidRPr="0002708C">
        <w:rPr>
          <w:rFonts w:ascii="Helvetica" w:hAnsi="Helvetica" w:cs="Times New Roman"/>
          <w:sz w:val="21"/>
          <w:lang w:val="de-DE"/>
        </w:rPr>
        <w:t xml:space="preserve">uswahl ein und reagieren auf Auswahl und </w:t>
      </w:r>
      <w:proofErr w:type="spellStart"/>
      <w:r w:rsidRPr="0002708C">
        <w:rPr>
          <w:rFonts w:ascii="Helvetica" w:hAnsi="Helvetica" w:cs="Times New Roman"/>
          <w:sz w:val="21"/>
          <w:lang w:val="de-DE"/>
        </w:rPr>
        <w:t>Reroll</w:t>
      </w:r>
      <w:proofErr w:type="spellEnd"/>
      <w:r w:rsidRPr="0002708C">
        <w:rPr>
          <w:rFonts w:ascii="Helvetica" w:hAnsi="Helvetica" w:cs="Times New Roman"/>
          <w:sz w:val="21"/>
          <w:lang w:val="de-DE"/>
        </w:rPr>
        <w:t>.</w:t>
      </w:r>
    </w:p>
    <w:p w14:paraId="0CB58C9E" w14:textId="77777777" w:rsidR="005E4E89" w:rsidRPr="0002708C" w:rsidRDefault="00000000">
      <w:pPr>
        <w:pStyle w:val="ListParagraph"/>
        <w:ind w:left="312" w:hanging="142"/>
        <w:rPr>
          <w:rFonts w:ascii="Helvetica" w:hAnsi="Helvetica" w:cs="Times New Roman"/>
          <w:lang w:val="de-DE"/>
        </w:rPr>
      </w:pPr>
      <w:r w:rsidRPr="0002708C">
        <w:rPr>
          <w:rFonts w:ascii="Helvetica" w:hAnsi="Helvetica" w:cs="Times New Roman"/>
          <w:sz w:val="21"/>
          <w:lang w:val="de-DE"/>
        </w:rPr>
        <w:t>• Die Bewegung des Sliders wird gespeichert und bei der Auflösung erneut abgespielt.</w:t>
      </w:r>
    </w:p>
    <w:p w14:paraId="2BE038D4" w14:textId="68F64C14" w:rsidR="005E4E89" w:rsidRPr="0002708C" w:rsidRDefault="00000000">
      <w:pPr>
        <w:pStyle w:val="ListParagraph"/>
        <w:ind w:left="312" w:hanging="142"/>
        <w:rPr>
          <w:rFonts w:ascii="Helvetica" w:hAnsi="Helvetica" w:cs="Times New Roman"/>
          <w:lang w:val="de-DE"/>
        </w:rPr>
      </w:pPr>
      <w:r w:rsidRPr="0002708C">
        <w:rPr>
          <w:rFonts w:ascii="Helvetica" w:hAnsi="Helvetica" w:cs="Times New Roman"/>
          <w:sz w:val="21"/>
          <w:lang w:val="de-DE"/>
        </w:rPr>
        <w:t xml:space="preserve">• Die Schätzungen der Spieler*innen erscheinen </w:t>
      </w:r>
      <w:r w:rsidR="007943A6">
        <w:rPr>
          <w:rFonts w:ascii="Helvetica" w:hAnsi="Helvetica" w:cs="Times New Roman"/>
          <w:sz w:val="21"/>
          <w:lang w:val="de-DE"/>
        </w:rPr>
        <w:t xml:space="preserve">in zufälliger Reihenfolge </w:t>
      </w:r>
      <w:r w:rsidRPr="0002708C">
        <w:rPr>
          <w:rFonts w:ascii="Helvetica" w:hAnsi="Helvetica" w:cs="Times New Roman"/>
          <w:sz w:val="21"/>
          <w:lang w:val="de-DE"/>
        </w:rPr>
        <w:t>nacheinander, danach wird die Position der Zielperson gezeigt.</w:t>
      </w:r>
    </w:p>
    <w:p w14:paraId="53F0F608" w14:textId="77777777" w:rsidR="005E4E89" w:rsidRPr="0002708C" w:rsidRDefault="00000000">
      <w:pPr>
        <w:pStyle w:val="ListParagraph"/>
        <w:ind w:left="312" w:hanging="142"/>
        <w:rPr>
          <w:rFonts w:ascii="Helvetica" w:hAnsi="Helvetica" w:cs="Times New Roman"/>
          <w:lang w:val="de-DE"/>
        </w:rPr>
      </w:pPr>
      <w:r w:rsidRPr="0002708C">
        <w:rPr>
          <w:rFonts w:ascii="Helvetica" w:hAnsi="Helvetica" w:cs="Times New Roman"/>
          <w:sz w:val="21"/>
          <w:lang w:val="de-DE"/>
        </w:rPr>
        <w:t>• Punkte zählen animiert hoch und die Rangliste sortiert sich sichtbar neu.</w:t>
      </w:r>
    </w:p>
    <w:p w14:paraId="5E1B62A7" w14:textId="1100E74A" w:rsidR="005E4E89" w:rsidRPr="0002708C" w:rsidRDefault="00000000">
      <w:pPr>
        <w:pStyle w:val="ListParagraph"/>
        <w:spacing w:after="180"/>
        <w:ind w:left="312" w:hanging="142"/>
        <w:rPr>
          <w:rFonts w:ascii="Helvetica" w:hAnsi="Helvetica" w:cs="Times New Roman"/>
          <w:lang w:val="de-DE"/>
        </w:rPr>
      </w:pPr>
      <w:r w:rsidRPr="0002708C">
        <w:rPr>
          <w:rFonts w:ascii="Helvetica" w:hAnsi="Helvetica" w:cs="Times New Roman"/>
          <w:sz w:val="21"/>
          <w:lang w:val="de-DE"/>
        </w:rPr>
        <w:t xml:space="preserve">• Ein exakter Treffer löst eine </w:t>
      </w:r>
      <w:r w:rsidRPr="007943A6">
        <w:rPr>
          <w:rFonts w:ascii="Helvetica" w:hAnsi="Helvetica" w:cs="Times New Roman"/>
          <w:sz w:val="21"/>
          <w:lang w:val="de-DE"/>
        </w:rPr>
        <w:t>Perfect</w:t>
      </w:r>
      <w:r w:rsidR="007943A6">
        <w:rPr>
          <w:rFonts w:ascii="Helvetica" w:hAnsi="Helvetica" w:cs="Times New Roman"/>
          <w:sz w:val="21"/>
          <w:lang w:val="de-DE"/>
        </w:rPr>
        <w:t>-</w:t>
      </w:r>
      <w:r w:rsidRPr="007943A6">
        <w:rPr>
          <w:rFonts w:ascii="Helvetica" w:hAnsi="Helvetica" w:cs="Times New Roman"/>
          <w:sz w:val="21"/>
          <w:lang w:val="de-DE"/>
        </w:rPr>
        <w:t>Guess</w:t>
      </w:r>
      <w:r w:rsidR="007943A6">
        <w:rPr>
          <w:rFonts w:ascii="Helvetica" w:hAnsi="Helvetica" w:cs="Times New Roman"/>
          <w:sz w:val="21"/>
          <w:lang w:val="de-DE"/>
        </w:rPr>
        <w:t>-</w:t>
      </w:r>
      <w:r w:rsidRPr="007943A6">
        <w:rPr>
          <w:rFonts w:ascii="Helvetica" w:hAnsi="Helvetica" w:cs="Times New Roman"/>
          <w:sz w:val="21"/>
          <w:lang w:val="de-DE"/>
        </w:rPr>
        <w:t>Animation</w:t>
      </w:r>
      <w:r w:rsidRPr="0002708C">
        <w:rPr>
          <w:rFonts w:ascii="Helvetica" w:hAnsi="Helvetica" w:cs="Times New Roman"/>
          <w:sz w:val="21"/>
          <w:lang w:val="de-DE"/>
        </w:rPr>
        <w:t xml:space="preserve"> aus.</w:t>
      </w:r>
    </w:p>
    <w:tbl>
      <w:tblPr>
        <w:tblW w:w="9866" w:type="dxa"/>
        <w:jc w:val="center"/>
        <w:tblLayout w:type="fixed"/>
        <w:tblCellMar>
          <w:top w:w="10" w:type="dxa"/>
          <w:left w:w="20" w:type="dxa"/>
          <w:bottom w:w="10" w:type="dxa"/>
          <w:right w:w="20" w:type="dxa"/>
        </w:tblCellMar>
        <w:tblLook w:val="04A0" w:firstRow="1" w:lastRow="0" w:firstColumn="1" w:lastColumn="0" w:noHBand="0" w:noVBand="1"/>
      </w:tblPr>
      <w:tblGrid>
        <w:gridCol w:w="4934"/>
        <w:gridCol w:w="4932"/>
      </w:tblGrid>
      <w:tr w:rsidR="005E4E89" w:rsidRPr="0002708C" w14:paraId="20CFD1EF" w14:textId="77777777">
        <w:trPr>
          <w:cantSplit/>
          <w:tblHeader/>
          <w:jc w:val="center"/>
        </w:trPr>
        <w:tc>
          <w:tcPr>
            <w:tcW w:w="4933" w:type="dxa"/>
            <w:vAlign w:val="center"/>
          </w:tcPr>
          <w:p w14:paraId="5BA48106" w14:textId="77777777" w:rsidR="005E4E89" w:rsidRPr="0002708C" w:rsidRDefault="00000000">
            <w:pPr>
              <w:keepNext/>
              <w:spacing w:after="0" w:line="240" w:lineRule="auto"/>
              <w:jc w:val="center"/>
              <w:rPr>
                <w:rFonts w:ascii="Helvetica" w:hAnsi="Helvetica" w:cs="Times New Roman"/>
                <w:lang w:val="de-DE"/>
              </w:rPr>
            </w:pPr>
            <w:r w:rsidRPr="0002708C">
              <w:rPr>
                <w:rFonts w:ascii="Helvetica" w:hAnsi="Helvetica" w:cs="Times New Roman"/>
                <w:noProof/>
                <w:lang w:val="de-DE"/>
              </w:rPr>
              <w:lastRenderedPageBreak/>
              <w:drawing>
                <wp:inline distT="0" distB="0" distL="0" distR="0" wp14:anchorId="618B41EA" wp14:editId="366C9470">
                  <wp:extent cx="1965960" cy="34886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6"/>
                          <a:stretch>
                            <a:fillRect/>
                          </a:stretch>
                        </pic:blipFill>
                        <pic:spPr bwMode="auto">
                          <a:xfrm>
                            <a:off x="0" y="0"/>
                            <a:ext cx="1965960" cy="3488690"/>
                          </a:xfrm>
                          <a:prstGeom prst="rect">
                            <a:avLst/>
                          </a:prstGeom>
                          <a:noFill/>
                        </pic:spPr>
                      </pic:pic>
                    </a:graphicData>
                  </a:graphic>
                </wp:inline>
              </w:drawing>
            </w:r>
          </w:p>
          <w:p w14:paraId="50F6B3A5" w14:textId="77777777" w:rsidR="005E4E89" w:rsidRPr="0002708C" w:rsidRDefault="00000000">
            <w:pPr>
              <w:spacing w:after="0" w:line="240" w:lineRule="auto"/>
              <w:jc w:val="center"/>
              <w:rPr>
                <w:rFonts w:ascii="Helvetica" w:hAnsi="Helvetica" w:cs="Times New Roman"/>
                <w:lang w:val="de-DE"/>
              </w:rPr>
            </w:pPr>
            <w:r w:rsidRPr="0002708C">
              <w:rPr>
                <w:rFonts w:ascii="Helvetica" w:hAnsi="Helvetica" w:cs="Times New Roman"/>
                <w:i/>
                <w:color w:val="777777"/>
                <w:sz w:val="16"/>
                <w:lang w:val="de-DE"/>
              </w:rPr>
              <w:t>Auflösung mit exaktem Treffer</w:t>
            </w:r>
          </w:p>
        </w:tc>
        <w:tc>
          <w:tcPr>
            <w:tcW w:w="4932" w:type="dxa"/>
            <w:vAlign w:val="center"/>
          </w:tcPr>
          <w:p w14:paraId="2356B36F" w14:textId="77777777" w:rsidR="005E4E89" w:rsidRPr="0002708C" w:rsidRDefault="00000000">
            <w:pPr>
              <w:keepNext/>
              <w:spacing w:after="0" w:line="240" w:lineRule="auto"/>
              <w:jc w:val="center"/>
              <w:rPr>
                <w:rFonts w:ascii="Helvetica" w:hAnsi="Helvetica" w:cs="Times New Roman"/>
                <w:lang w:val="de-DE"/>
              </w:rPr>
            </w:pPr>
            <w:r w:rsidRPr="0002708C">
              <w:rPr>
                <w:rFonts w:ascii="Helvetica" w:hAnsi="Helvetica" w:cs="Times New Roman"/>
                <w:noProof/>
                <w:lang w:val="de-DE"/>
              </w:rPr>
              <w:drawing>
                <wp:inline distT="0" distB="0" distL="0" distR="0" wp14:anchorId="7E874BC6" wp14:editId="2772E8E3">
                  <wp:extent cx="1965960" cy="34886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7"/>
                          <a:stretch>
                            <a:fillRect/>
                          </a:stretch>
                        </pic:blipFill>
                        <pic:spPr bwMode="auto">
                          <a:xfrm>
                            <a:off x="0" y="0"/>
                            <a:ext cx="1965960" cy="3488690"/>
                          </a:xfrm>
                          <a:prstGeom prst="rect">
                            <a:avLst/>
                          </a:prstGeom>
                          <a:noFill/>
                        </pic:spPr>
                      </pic:pic>
                    </a:graphicData>
                  </a:graphic>
                </wp:inline>
              </w:drawing>
            </w:r>
          </w:p>
          <w:p w14:paraId="502E71C7" w14:textId="4448CA66" w:rsidR="005E4E89" w:rsidRPr="0002708C" w:rsidRDefault="00000000">
            <w:pPr>
              <w:spacing w:after="0" w:line="240" w:lineRule="auto"/>
              <w:jc w:val="center"/>
              <w:rPr>
                <w:rFonts w:ascii="Helvetica" w:hAnsi="Helvetica" w:cs="Times New Roman"/>
                <w:lang w:val="de-DE"/>
              </w:rPr>
            </w:pPr>
            <w:r w:rsidRPr="0002708C">
              <w:rPr>
                <w:rFonts w:ascii="Helvetica" w:hAnsi="Helvetica" w:cs="Times New Roman"/>
                <w:i/>
                <w:color w:val="777777"/>
                <w:sz w:val="16"/>
                <w:lang w:val="de-DE"/>
              </w:rPr>
              <w:t>Perfect</w:t>
            </w:r>
            <w:r w:rsidR="007943A6">
              <w:rPr>
                <w:rFonts w:ascii="Helvetica" w:hAnsi="Helvetica" w:cs="Times New Roman"/>
                <w:i/>
                <w:color w:val="777777"/>
                <w:sz w:val="16"/>
                <w:lang w:val="de-DE"/>
              </w:rPr>
              <w:t>-</w:t>
            </w:r>
            <w:r w:rsidRPr="0002708C">
              <w:rPr>
                <w:rFonts w:ascii="Helvetica" w:hAnsi="Helvetica" w:cs="Times New Roman"/>
                <w:i/>
                <w:color w:val="777777"/>
                <w:sz w:val="16"/>
                <w:lang w:val="de-DE"/>
              </w:rPr>
              <w:t>Guess</w:t>
            </w:r>
            <w:r w:rsidR="007943A6">
              <w:rPr>
                <w:rFonts w:ascii="Helvetica" w:hAnsi="Helvetica" w:cs="Times New Roman"/>
                <w:i/>
                <w:color w:val="777777"/>
                <w:sz w:val="16"/>
                <w:lang w:val="de-DE"/>
              </w:rPr>
              <w:t>-</w:t>
            </w:r>
            <w:r w:rsidRPr="0002708C">
              <w:rPr>
                <w:rFonts w:ascii="Helvetica" w:hAnsi="Helvetica" w:cs="Times New Roman"/>
                <w:i/>
                <w:color w:val="777777"/>
                <w:sz w:val="16"/>
                <w:lang w:val="de-DE"/>
              </w:rPr>
              <w:t>Animation</w:t>
            </w:r>
          </w:p>
        </w:tc>
      </w:tr>
    </w:tbl>
    <w:p w14:paraId="5FB59437" w14:textId="620FF97C" w:rsidR="005E4E89" w:rsidRPr="0002708C" w:rsidRDefault="00000000" w:rsidP="00347F5B">
      <w:pPr>
        <w:pStyle w:val="Heading2"/>
        <w:rPr>
          <w:rFonts w:ascii="Helvetica" w:hAnsi="Helvetica" w:cs="Times New Roman"/>
          <w:lang w:val="de-DE"/>
        </w:rPr>
      </w:pPr>
      <w:bookmarkStart w:id="15" w:name="_Toc240615325"/>
      <w:r w:rsidRPr="0002708C">
        <w:rPr>
          <w:rFonts w:ascii="Helvetica" w:hAnsi="Helvetica" w:cs="Times New Roman"/>
          <w:lang w:val="de-DE"/>
        </w:rPr>
        <w:t>Sound Design</w:t>
      </w:r>
      <w:bookmarkEnd w:id="15"/>
    </w:p>
    <w:p w14:paraId="5403EC61" w14:textId="46568928"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 xml:space="preserve">Das Sound Design wurde bewusst eher dezent gehalten. </w:t>
      </w:r>
      <w:r w:rsidRPr="007943A6">
        <w:rPr>
          <w:rFonts w:ascii="Helvetica" w:hAnsi="Helvetica" w:cs="Times New Roman"/>
          <w:i/>
          <w:iCs/>
          <w:lang w:val="de-DE"/>
        </w:rPr>
        <w:t xml:space="preserve">Know </w:t>
      </w:r>
      <w:proofErr w:type="spellStart"/>
      <w:r w:rsidRPr="007943A6">
        <w:rPr>
          <w:rFonts w:ascii="Helvetica" w:hAnsi="Helvetica" w:cs="Times New Roman"/>
          <w:i/>
          <w:iCs/>
          <w:lang w:val="de-DE"/>
        </w:rPr>
        <w:t>Your</w:t>
      </w:r>
      <w:proofErr w:type="spellEnd"/>
      <w:r w:rsidRPr="007943A6">
        <w:rPr>
          <w:rFonts w:ascii="Helvetica" w:hAnsi="Helvetica" w:cs="Times New Roman"/>
          <w:i/>
          <w:iCs/>
          <w:lang w:val="de-DE"/>
        </w:rPr>
        <w:t xml:space="preserve"> Friend</w:t>
      </w:r>
      <w:r w:rsidRPr="0002708C">
        <w:rPr>
          <w:rFonts w:ascii="Helvetica" w:hAnsi="Helvetica" w:cs="Times New Roman"/>
          <w:lang w:val="de-DE"/>
        </w:rPr>
        <w:t xml:space="preserve"> wird meistens gemeinsam in einer Gruppe gespielt, dabei hat jede Person das Spiel auf dem eigenen Smartphone geöffnet. Zu viele oder längere Sounds </w:t>
      </w:r>
      <w:r w:rsidR="007943A6">
        <w:rPr>
          <w:rFonts w:ascii="Helvetica" w:hAnsi="Helvetica" w:cs="Times New Roman"/>
          <w:lang w:val="de-DE"/>
        </w:rPr>
        <w:t xml:space="preserve">oder Musik </w:t>
      </w:r>
      <w:r w:rsidRPr="0002708C">
        <w:rPr>
          <w:rFonts w:ascii="Helvetica" w:hAnsi="Helvetica" w:cs="Times New Roman"/>
          <w:lang w:val="de-DE"/>
        </w:rPr>
        <w:t>würde</w:t>
      </w:r>
      <w:r w:rsidR="007943A6">
        <w:rPr>
          <w:rFonts w:ascii="Helvetica" w:hAnsi="Helvetica" w:cs="Times New Roman"/>
          <w:lang w:val="de-DE"/>
        </w:rPr>
        <w:t xml:space="preserve">n </w:t>
      </w:r>
      <w:r w:rsidRPr="0002708C">
        <w:rPr>
          <w:rFonts w:ascii="Helvetica" w:hAnsi="Helvetica" w:cs="Times New Roman"/>
          <w:lang w:val="de-DE"/>
        </w:rPr>
        <w:t>dadurch schnell störend wirken</w:t>
      </w:r>
      <w:r w:rsidR="007943A6">
        <w:rPr>
          <w:rFonts w:ascii="Helvetica" w:hAnsi="Helvetica" w:cs="Times New Roman"/>
          <w:lang w:val="de-DE"/>
        </w:rPr>
        <w:t xml:space="preserve">, </w:t>
      </w:r>
      <w:r w:rsidRPr="0002708C">
        <w:rPr>
          <w:rFonts w:ascii="Helvetica" w:hAnsi="Helvetica" w:cs="Times New Roman"/>
          <w:lang w:val="de-DE"/>
        </w:rPr>
        <w:t xml:space="preserve">wenn sie auf mehreren Geräten gleichzeitig </w:t>
      </w:r>
      <w:r w:rsidR="007943A6">
        <w:rPr>
          <w:rFonts w:ascii="Helvetica" w:hAnsi="Helvetica" w:cs="Times New Roman"/>
          <w:lang w:val="de-DE"/>
        </w:rPr>
        <w:t>mit Verzögerung abgespielt werden.</w:t>
      </w:r>
    </w:p>
    <w:p w14:paraId="35901C61"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Deshalb werden Sounds nur gezielt für einzelne Interaktionen eingesetzt. Dazu gehören kurze Sounds bei allgemeinen Button-Interaktionen, bei der Auswahl einer Kategorie und wenn ein neuer Spieler der Lobby beitritt. Die Sounds unterstützen das Feedback des Spiels, ohne die Gespräche innerhalb der Gruppe zu überlagern. Über die Sound-Schaltfläche können sie jederzeit stummgeschaltet werden.</w:t>
      </w:r>
    </w:p>
    <w:p w14:paraId="749D9897" w14:textId="77777777" w:rsidR="005E4E89" w:rsidRPr="0002708C" w:rsidRDefault="00000000">
      <w:pPr>
        <w:rPr>
          <w:rFonts w:ascii="Helvetica" w:hAnsi="Helvetica" w:cs="Times New Roman"/>
          <w:lang w:val="de-DE"/>
        </w:rPr>
      </w:pPr>
      <w:r w:rsidRPr="0002708C">
        <w:rPr>
          <w:rFonts w:ascii="Helvetica" w:hAnsi="Helvetica" w:cs="Times New Roman"/>
          <w:lang w:val="de-DE"/>
        </w:rPr>
        <w:br w:type="page"/>
      </w:r>
    </w:p>
    <w:p w14:paraId="5CF3D383" w14:textId="58F5F2CB" w:rsidR="005E4E89" w:rsidRPr="0002708C" w:rsidRDefault="001E39D0" w:rsidP="00347F5B">
      <w:pPr>
        <w:pStyle w:val="Heading1"/>
        <w:rPr>
          <w:rFonts w:ascii="Helvetica" w:hAnsi="Helvetica" w:cs="Times New Roman"/>
          <w:lang w:val="de-DE"/>
        </w:rPr>
      </w:pPr>
      <w:r>
        <w:rPr>
          <w:rFonts w:ascii="Helvetica" w:hAnsi="Helvetica" w:cs="Times New Roman"/>
          <w:lang w:val="de-DE"/>
        </w:rPr>
        <w:lastRenderedPageBreak/>
        <w:t>Spielmechanik</w:t>
      </w:r>
    </w:p>
    <w:p w14:paraId="11062FC5" w14:textId="2E34E398" w:rsidR="005E4E89" w:rsidRPr="0002708C" w:rsidRDefault="00000000" w:rsidP="00347F5B">
      <w:pPr>
        <w:pStyle w:val="Heading2"/>
        <w:rPr>
          <w:rFonts w:ascii="Helvetica" w:hAnsi="Helvetica" w:cs="Times New Roman"/>
          <w:lang w:val="de-DE"/>
        </w:rPr>
      </w:pPr>
      <w:bookmarkStart w:id="16" w:name="_Toc240615327"/>
      <w:r w:rsidRPr="0002708C">
        <w:rPr>
          <w:rFonts w:ascii="Helvetica" w:hAnsi="Helvetica" w:cs="Times New Roman"/>
          <w:lang w:val="de-DE"/>
        </w:rPr>
        <w:t>Spielablauf</w:t>
      </w:r>
      <w:bookmarkEnd w:id="16"/>
    </w:p>
    <w:tbl>
      <w:tblPr>
        <w:tblW w:w="9866" w:type="dxa"/>
        <w:jc w:val="center"/>
        <w:tblLayout w:type="fixed"/>
        <w:tblCellMar>
          <w:top w:w="70" w:type="dxa"/>
          <w:left w:w="90" w:type="dxa"/>
          <w:bottom w:w="70" w:type="dxa"/>
          <w:right w:w="90" w:type="dxa"/>
        </w:tblCellMar>
        <w:tblLook w:val="04A0" w:firstRow="1" w:lastRow="0" w:firstColumn="1" w:lastColumn="0" w:noHBand="0" w:noVBand="1"/>
      </w:tblPr>
      <w:tblGrid>
        <w:gridCol w:w="4950"/>
        <w:gridCol w:w="4916"/>
      </w:tblGrid>
      <w:tr w:rsidR="005E4E89" w:rsidRPr="0002708C" w14:paraId="49EB9BD7" w14:textId="77777777" w:rsidTr="007943A6">
        <w:trPr>
          <w:cantSplit/>
          <w:tblHeader/>
          <w:jc w:val="center"/>
        </w:trPr>
        <w:tc>
          <w:tcPr>
            <w:tcW w:w="4950" w:type="dxa"/>
            <w:shd w:val="clear" w:color="auto" w:fill="FF7D06"/>
            <w:vAlign w:val="center"/>
          </w:tcPr>
          <w:p w14:paraId="3563509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8"/>
                <w:lang w:val="de-DE"/>
              </w:rPr>
              <w:t>Phase</w:t>
            </w:r>
          </w:p>
        </w:tc>
        <w:tc>
          <w:tcPr>
            <w:tcW w:w="4916" w:type="dxa"/>
            <w:shd w:val="clear" w:color="auto" w:fill="FF7D06"/>
            <w:vAlign w:val="center"/>
          </w:tcPr>
          <w:p w14:paraId="3E186BC8"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8"/>
                <w:lang w:val="de-DE"/>
              </w:rPr>
              <w:t>Ablauf</w:t>
            </w:r>
          </w:p>
        </w:tc>
      </w:tr>
      <w:tr w:rsidR="005E4E89" w:rsidRPr="0002708C" w14:paraId="70F9607A" w14:textId="77777777" w:rsidTr="007943A6">
        <w:trPr>
          <w:cantSplit/>
          <w:jc w:val="center"/>
        </w:trPr>
        <w:tc>
          <w:tcPr>
            <w:tcW w:w="4950" w:type="dxa"/>
            <w:shd w:val="clear" w:color="auto" w:fill="F8F3EE"/>
            <w:vAlign w:val="center"/>
          </w:tcPr>
          <w:p w14:paraId="6EC66C2E"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1. Lobby</w:t>
            </w:r>
          </w:p>
        </w:tc>
        <w:tc>
          <w:tcPr>
            <w:tcW w:w="4916" w:type="dxa"/>
            <w:shd w:val="clear" w:color="auto" w:fill="F8F3EE"/>
            <w:vAlign w:val="center"/>
          </w:tcPr>
          <w:p w14:paraId="4D31223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Raum erstellen oder per Code beziehungsweise QR-Code beitreten. Name und Avatar wählen. Der Host stellt die Runden pro Spieler*in ein.</w:t>
            </w:r>
          </w:p>
        </w:tc>
      </w:tr>
      <w:tr w:rsidR="005E4E89" w:rsidRPr="0002708C" w14:paraId="5CA260C0" w14:textId="77777777" w:rsidTr="007943A6">
        <w:trPr>
          <w:cantSplit/>
          <w:jc w:val="center"/>
        </w:trPr>
        <w:tc>
          <w:tcPr>
            <w:tcW w:w="4950" w:type="dxa"/>
            <w:shd w:val="clear" w:color="auto" w:fill="FFFFFF"/>
            <w:vAlign w:val="center"/>
          </w:tcPr>
          <w:p w14:paraId="29F72EBE"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 xml:space="preserve">2. </w:t>
            </w:r>
            <w:proofErr w:type="spellStart"/>
            <w:r w:rsidRPr="0002708C">
              <w:rPr>
                <w:rFonts w:ascii="Helvetica" w:hAnsi="Helvetica" w:cs="Times New Roman"/>
                <w:b/>
                <w:sz w:val="18"/>
                <w:lang w:val="de-DE"/>
              </w:rPr>
              <w:t>Kategorieauswahl</w:t>
            </w:r>
            <w:proofErr w:type="spellEnd"/>
          </w:p>
        </w:tc>
        <w:tc>
          <w:tcPr>
            <w:tcW w:w="4916" w:type="dxa"/>
            <w:shd w:val="clear" w:color="auto" w:fill="FFFFFF"/>
            <w:vAlign w:val="center"/>
          </w:tcPr>
          <w:p w14:paraId="0AC903C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Die aktive Person bekommt drei zufällige Kategorien und wählt eine davon aus. Einmal pro Zug können die Kategorien neu gewürfelt werden.</w:t>
            </w:r>
          </w:p>
        </w:tc>
      </w:tr>
      <w:tr w:rsidR="005E4E89" w:rsidRPr="0002708C" w14:paraId="506C4108" w14:textId="77777777" w:rsidTr="007943A6">
        <w:trPr>
          <w:cantSplit/>
          <w:jc w:val="center"/>
        </w:trPr>
        <w:tc>
          <w:tcPr>
            <w:tcW w:w="4950" w:type="dxa"/>
            <w:shd w:val="clear" w:color="auto" w:fill="F8F3EE"/>
            <w:vAlign w:val="center"/>
          </w:tcPr>
          <w:p w14:paraId="5C668AD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3. Selbsteinschätzung</w:t>
            </w:r>
          </w:p>
        </w:tc>
        <w:tc>
          <w:tcPr>
            <w:tcW w:w="4916" w:type="dxa"/>
            <w:shd w:val="clear" w:color="auto" w:fill="F8F3EE"/>
            <w:vAlign w:val="center"/>
          </w:tcPr>
          <w:p w14:paraId="64E8C220" w14:textId="0A63541D"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Die aktive Person ordnet sich auf einer Skala von 0 bis 100 ein. Dafür stehen 60 Sekunden zur Verfügung.</w:t>
            </w:r>
          </w:p>
        </w:tc>
      </w:tr>
      <w:tr w:rsidR="005E4E89" w:rsidRPr="0002708C" w14:paraId="29802BC4" w14:textId="77777777" w:rsidTr="007943A6">
        <w:trPr>
          <w:cantSplit/>
          <w:jc w:val="center"/>
        </w:trPr>
        <w:tc>
          <w:tcPr>
            <w:tcW w:w="4950" w:type="dxa"/>
            <w:shd w:val="clear" w:color="auto" w:fill="FFFFFF"/>
            <w:vAlign w:val="center"/>
          </w:tcPr>
          <w:p w14:paraId="6407AFF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4. Schätzen</w:t>
            </w:r>
          </w:p>
        </w:tc>
        <w:tc>
          <w:tcPr>
            <w:tcW w:w="4916" w:type="dxa"/>
            <w:shd w:val="clear" w:color="auto" w:fill="FFFFFF"/>
            <w:vAlign w:val="center"/>
          </w:tcPr>
          <w:p w14:paraId="15F66B5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Alle anderen schätzen gleichzeitig, wo sich die aktive Person eingeordnet hat. Auch dafür stehen 60 Sekunden zur Verfügung.</w:t>
            </w:r>
          </w:p>
        </w:tc>
      </w:tr>
      <w:tr w:rsidR="005E4E89" w:rsidRPr="0002708C" w14:paraId="71161010" w14:textId="77777777" w:rsidTr="007943A6">
        <w:trPr>
          <w:cantSplit/>
          <w:jc w:val="center"/>
        </w:trPr>
        <w:tc>
          <w:tcPr>
            <w:tcW w:w="4950" w:type="dxa"/>
            <w:shd w:val="clear" w:color="auto" w:fill="F8F3EE"/>
            <w:vAlign w:val="center"/>
          </w:tcPr>
          <w:p w14:paraId="351BC529"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5. Auflösung</w:t>
            </w:r>
          </w:p>
        </w:tc>
        <w:tc>
          <w:tcPr>
            <w:tcW w:w="4916" w:type="dxa"/>
            <w:shd w:val="clear" w:color="auto" w:fill="F8F3EE"/>
            <w:vAlign w:val="center"/>
          </w:tcPr>
          <w:p w14:paraId="0567904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Die Schätzungen werden nacheinander auf dem Slider gezeigt. Danach erscheint die tatsächliche Selbsteinschätzung.</w:t>
            </w:r>
          </w:p>
        </w:tc>
      </w:tr>
      <w:tr w:rsidR="005E4E89" w:rsidRPr="0002708C" w14:paraId="589B2ED7" w14:textId="77777777" w:rsidTr="007943A6">
        <w:trPr>
          <w:cantSplit/>
          <w:jc w:val="center"/>
        </w:trPr>
        <w:tc>
          <w:tcPr>
            <w:tcW w:w="4950" w:type="dxa"/>
            <w:shd w:val="clear" w:color="auto" w:fill="FFFFFF"/>
            <w:vAlign w:val="center"/>
          </w:tcPr>
          <w:p w14:paraId="767318B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6. Punkte</w:t>
            </w:r>
          </w:p>
        </w:tc>
        <w:tc>
          <w:tcPr>
            <w:tcW w:w="4916" w:type="dxa"/>
            <w:shd w:val="clear" w:color="auto" w:fill="FFFFFF"/>
            <w:vAlign w:val="center"/>
          </w:tcPr>
          <w:p w14:paraId="38881BB1"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Punkte werden vergeben und die Rangliste aktualisiert. Danach ist die nächste Person an der Reihe.</w:t>
            </w:r>
          </w:p>
        </w:tc>
      </w:tr>
    </w:tbl>
    <w:p w14:paraId="5460CA44" w14:textId="2DB49793" w:rsidR="005E4E89" w:rsidRPr="0002708C" w:rsidRDefault="00000000" w:rsidP="00347F5B">
      <w:pPr>
        <w:pStyle w:val="Heading2"/>
        <w:rPr>
          <w:rFonts w:ascii="Helvetica" w:hAnsi="Helvetica" w:cs="Times New Roman"/>
          <w:lang w:val="de-DE"/>
        </w:rPr>
      </w:pPr>
      <w:bookmarkStart w:id="17" w:name="_Toc240615328"/>
      <w:proofErr w:type="spellStart"/>
      <w:r w:rsidRPr="0002708C">
        <w:rPr>
          <w:rFonts w:ascii="Helvetica" w:hAnsi="Helvetica" w:cs="Times New Roman"/>
          <w:lang w:val="de-DE"/>
        </w:rPr>
        <w:t>Timer</w:t>
      </w:r>
      <w:bookmarkEnd w:id="17"/>
      <w:proofErr w:type="spellEnd"/>
    </w:p>
    <w:p w14:paraId="203C7C94" w14:textId="040F2BEE"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 xml:space="preserve">Für </w:t>
      </w:r>
      <w:r w:rsidR="007943A6">
        <w:rPr>
          <w:rFonts w:ascii="Helvetica" w:hAnsi="Helvetica" w:cs="Times New Roman"/>
          <w:lang w:val="de-DE"/>
        </w:rPr>
        <w:t xml:space="preserve">die </w:t>
      </w:r>
      <w:r w:rsidRPr="0002708C">
        <w:rPr>
          <w:rFonts w:ascii="Helvetica" w:hAnsi="Helvetica" w:cs="Times New Roman"/>
          <w:lang w:val="de-DE"/>
        </w:rPr>
        <w:t xml:space="preserve">Selbsteinschätzung und </w:t>
      </w:r>
      <w:r w:rsidR="007943A6">
        <w:rPr>
          <w:rFonts w:ascii="Helvetica" w:hAnsi="Helvetica" w:cs="Times New Roman"/>
          <w:lang w:val="de-DE"/>
        </w:rPr>
        <w:t xml:space="preserve">das </w:t>
      </w:r>
      <w:r w:rsidRPr="0002708C">
        <w:rPr>
          <w:rFonts w:ascii="Helvetica" w:hAnsi="Helvetica" w:cs="Times New Roman"/>
          <w:lang w:val="de-DE"/>
        </w:rPr>
        <w:t>Schätzen gibt es jeweils 60 Sekunden. Läuft die Zeit bei der Selbsteinschätzung ab, wird automatisch der Mittelwert 50 gesetzt. Gibt eine schätzende Person innerhalb der Zeit keine Antwort ab, erhält sie für diesen Zug keine Punkte</w:t>
      </w:r>
      <w:r w:rsidR="00347F5B" w:rsidRPr="0002708C">
        <w:rPr>
          <w:rFonts w:ascii="Helvetica" w:hAnsi="Helvetica" w:cs="Times New Roman"/>
          <w:lang w:val="de-DE"/>
        </w:rPr>
        <w:t xml:space="preserve"> und taucht in der Auflösung nicht auf dem Slider auf</w:t>
      </w:r>
      <w:r w:rsidRPr="0002708C">
        <w:rPr>
          <w:rFonts w:ascii="Helvetica" w:hAnsi="Helvetica" w:cs="Times New Roman"/>
          <w:lang w:val="de-DE"/>
        </w:rPr>
        <w:t>.</w:t>
      </w:r>
    </w:p>
    <w:p w14:paraId="4B84067E" w14:textId="19BECAD6" w:rsidR="005E4E89" w:rsidRPr="0002708C" w:rsidRDefault="00000000" w:rsidP="00347F5B">
      <w:pPr>
        <w:pStyle w:val="Heading2"/>
        <w:rPr>
          <w:rFonts w:ascii="Helvetica" w:hAnsi="Helvetica" w:cs="Times New Roman"/>
          <w:lang w:val="de-DE"/>
        </w:rPr>
      </w:pPr>
      <w:bookmarkStart w:id="18" w:name="_Toc240615329"/>
      <w:r w:rsidRPr="0002708C">
        <w:rPr>
          <w:rFonts w:ascii="Helvetica" w:hAnsi="Helvetica" w:cs="Times New Roman"/>
          <w:lang w:val="de-DE"/>
        </w:rPr>
        <w:t>Kategorien</w:t>
      </w:r>
      <w:bookmarkEnd w:id="18"/>
    </w:p>
    <w:p w14:paraId="22F9E99D" w14:textId="255EBC8B"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 xml:space="preserve">Im Spiel sind 54 Standardkategorien hinterlegt. Jede Kategorie besteht aus einer Bezeichnung und zwei Polen, zum Beispiel „Abenteuerlust: Couch-Potato </w:t>
      </w:r>
      <w:r w:rsidR="00347F5B" w:rsidRPr="0002708C">
        <w:rPr>
          <w:rFonts w:ascii="Helvetica" w:hAnsi="Helvetica" w:cs="Times New Roman"/>
          <w:lang w:val="de-DE"/>
        </w:rPr>
        <w:t>bis</w:t>
      </w:r>
      <w:r w:rsidRPr="0002708C">
        <w:rPr>
          <w:rFonts w:ascii="Helvetica" w:hAnsi="Helvetica" w:cs="Times New Roman"/>
          <w:lang w:val="de-DE"/>
        </w:rPr>
        <w:t xml:space="preserve"> Adrenalin-Junkie“. Alle Kategorien liegen in sechs Sprachen vor. Die vollständige deutsche Liste befindet sich in Anhang A</w:t>
      </w:r>
      <w:r w:rsidR="00347F5B" w:rsidRPr="0002708C">
        <w:rPr>
          <w:rFonts w:ascii="Helvetica" w:hAnsi="Helvetica" w:cs="Times New Roman"/>
          <w:lang w:val="de-DE"/>
        </w:rPr>
        <w:t xml:space="preserve"> (siehe Seite 1</w:t>
      </w:r>
      <w:r w:rsidR="000E2487" w:rsidRPr="0002708C">
        <w:rPr>
          <w:rFonts w:ascii="Helvetica" w:hAnsi="Helvetica" w:cs="Times New Roman"/>
          <w:lang w:val="de-DE"/>
        </w:rPr>
        <w:t>8</w:t>
      </w:r>
      <w:r w:rsidR="00347F5B" w:rsidRPr="0002708C">
        <w:rPr>
          <w:rFonts w:ascii="Helvetica" w:hAnsi="Helvetica" w:cs="Times New Roman"/>
          <w:lang w:val="de-DE"/>
        </w:rPr>
        <w:t>-1</w:t>
      </w:r>
      <w:r w:rsidR="000E2487" w:rsidRPr="0002708C">
        <w:rPr>
          <w:rFonts w:ascii="Helvetica" w:hAnsi="Helvetica" w:cs="Times New Roman"/>
          <w:lang w:val="de-DE"/>
        </w:rPr>
        <w:t>9</w:t>
      </w:r>
      <w:r w:rsidR="00347F5B" w:rsidRPr="0002708C">
        <w:rPr>
          <w:rFonts w:ascii="Helvetica" w:hAnsi="Helvetica" w:cs="Times New Roman"/>
          <w:lang w:val="de-DE"/>
        </w:rPr>
        <w:t>)</w:t>
      </w:r>
      <w:r w:rsidRPr="0002708C">
        <w:rPr>
          <w:rFonts w:ascii="Helvetica" w:hAnsi="Helvetica" w:cs="Times New Roman"/>
          <w:lang w:val="de-DE"/>
        </w:rPr>
        <w:t>.</w:t>
      </w:r>
    </w:p>
    <w:p w14:paraId="6883FDB4"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Die aktive Person bekommt pro Zug drei zufällige Kategorien. Wenn keine davon passt, kann einmal neu gewürfelt werden.</w:t>
      </w:r>
    </w:p>
    <w:p w14:paraId="2AA8E225" w14:textId="0F19031C" w:rsidR="005E4E89" w:rsidRPr="0002708C" w:rsidRDefault="00000000" w:rsidP="00347F5B">
      <w:pPr>
        <w:pStyle w:val="Heading2"/>
        <w:rPr>
          <w:rFonts w:ascii="Helvetica" w:hAnsi="Helvetica" w:cs="Times New Roman"/>
          <w:lang w:val="de-DE"/>
        </w:rPr>
      </w:pPr>
      <w:bookmarkStart w:id="19" w:name="_Toc240615330"/>
      <w:r w:rsidRPr="0002708C">
        <w:rPr>
          <w:rFonts w:ascii="Helvetica" w:hAnsi="Helvetica" w:cs="Times New Roman"/>
          <w:lang w:val="de-DE"/>
        </w:rPr>
        <w:t>Eigene Kategorien vorschlagen</w:t>
      </w:r>
      <w:bookmarkEnd w:id="19"/>
    </w:p>
    <w:p w14:paraId="2BF873AB" w14:textId="786871AB"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 xml:space="preserve">Spieler*innen können über die Startseite eigene Kategorien vorschlagen. Dabei werden </w:t>
      </w:r>
      <w:r w:rsidR="00B8401C">
        <w:rPr>
          <w:rFonts w:ascii="Helvetica" w:hAnsi="Helvetica" w:cs="Times New Roman"/>
          <w:lang w:val="de-DE"/>
        </w:rPr>
        <w:t>die Bezeichnung</w:t>
      </w:r>
      <w:r w:rsidRPr="0002708C">
        <w:rPr>
          <w:rFonts w:ascii="Helvetica" w:hAnsi="Helvetica" w:cs="Times New Roman"/>
          <w:lang w:val="de-DE"/>
        </w:rPr>
        <w:t>, linker Pol und rechter Pol in der aktuell ausgewählten Sprache eingegeben. Die Vorschläge werden getrennt vom normalen Kategorienpool gespeichert und erscheinen dadurch nicht automatisch im Spiel.</w:t>
      </w:r>
    </w:p>
    <w:p w14:paraId="757A32DF" w14:textId="3DDB6A43"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Im Admin</w:t>
      </w:r>
      <w:r w:rsidR="00B8401C">
        <w:rPr>
          <w:rFonts w:ascii="Helvetica" w:hAnsi="Helvetica" w:cs="Times New Roman"/>
          <w:lang w:val="de-DE"/>
        </w:rPr>
        <w:t>-B</w:t>
      </w:r>
      <w:r w:rsidRPr="0002708C">
        <w:rPr>
          <w:rFonts w:ascii="Helvetica" w:hAnsi="Helvetica" w:cs="Times New Roman"/>
          <w:lang w:val="de-DE"/>
        </w:rPr>
        <w:t xml:space="preserve">ereich können Vorschläge geprüft, abgelehnt oder übernommen werden. </w:t>
      </w:r>
      <w:r w:rsidR="00B8401C">
        <w:rPr>
          <w:rFonts w:ascii="Helvetica" w:hAnsi="Helvetica" w:cs="Times New Roman"/>
          <w:lang w:val="de-DE"/>
        </w:rPr>
        <w:t>Dafür</w:t>
      </w:r>
      <w:r w:rsidRPr="0002708C">
        <w:rPr>
          <w:rFonts w:ascii="Helvetica" w:hAnsi="Helvetica" w:cs="Times New Roman"/>
          <w:lang w:val="de-DE"/>
        </w:rPr>
        <w:t xml:space="preserve"> werden die fehlenden Übersetzungen ergänzt. Erst nach dem normalen Speichern wird die Kategorie dem regulären Kategorienpool hinzugefügt.</w:t>
      </w:r>
    </w:p>
    <w:p w14:paraId="6BFE875A" w14:textId="77777777" w:rsidR="005E4E89" w:rsidRPr="0002708C" w:rsidRDefault="00000000">
      <w:pPr>
        <w:keepNext/>
        <w:spacing w:before="160" w:after="40"/>
        <w:jc w:val="center"/>
        <w:rPr>
          <w:rFonts w:ascii="Helvetica" w:hAnsi="Helvetica" w:cs="Times New Roman"/>
          <w:lang w:val="de-DE"/>
        </w:rPr>
      </w:pPr>
      <w:r w:rsidRPr="0002708C">
        <w:rPr>
          <w:rFonts w:ascii="Helvetica" w:hAnsi="Helvetica" w:cs="Times New Roman"/>
          <w:noProof/>
          <w:lang w:val="de-DE"/>
        </w:rPr>
        <w:lastRenderedPageBreak/>
        <w:drawing>
          <wp:inline distT="0" distB="0" distL="0" distR="0" wp14:anchorId="7E5D0CFA" wp14:editId="52C7BBB8">
            <wp:extent cx="3657600" cy="38693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8"/>
                    <a:stretch>
                      <a:fillRect/>
                    </a:stretch>
                  </pic:blipFill>
                  <pic:spPr bwMode="auto">
                    <a:xfrm>
                      <a:off x="0" y="0"/>
                      <a:ext cx="3657600" cy="3869356"/>
                    </a:xfrm>
                    <a:prstGeom prst="rect">
                      <a:avLst/>
                    </a:prstGeom>
                    <a:noFill/>
                  </pic:spPr>
                </pic:pic>
              </a:graphicData>
            </a:graphic>
          </wp:inline>
        </w:drawing>
      </w:r>
    </w:p>
    <w:p w14:paraId="1E9B68BB" w14:textId="77777777" w:rsidR="005E4E89" w:rsidRPr="0002708C" w:rsidRDefault="00000000">
      <w:pPr>
        <w:spacing w:before="40" w:after="220" w:line="240" w:lineRule="auto"/>
        <w:jc w:val="center"/>
        <w:rPr>
          <w:rFonts w:ascii="Helvetica" w:hAnsi="Helvetica" w:cs="Times New Roman"/>
          <w:lang w:val="de-DE"/>
        </w:rPr>
      </w:pPr>
      <w:r w:rsidRPr="0002708C">
        <w:rPr>
          <w:rFonts w:ascii="Helvetica" w:hAnsi="Helvetica" w:cs="Times New Roman"/>
          <w:i/>
          <w:color w:val="777777"/>
          <w:sz w:val="17"/>
          <w:lang w:val="de-DE"/>
        </w:rPr>
        <w:t>Dialog zum Vorschlagen einer eigenen Kategorie</w:t>
      </w:r>
    </w:p>
    <w:p w14:paraId="4B0D8A1A" w14:textId="52AF8877" w:rsidR="005E4E89" w:rsidRPr="0002708C" w:rsidRDefault="00000000" w:rsidP="00347F5B">
      <w:pPr>
        <w:pStyle w:val="Heading2"/>
        <w:rPr>
          <w:rFonts w:ascii="Helvetica" w:hAnsi="Helvetica" w:cs="Times New Roman"/>
          <w:lang w:val="de-DE"/>
        </w:rPr>
      </w:pPr>
      <w:bookmarkStart w:id="20" w:name="_Toc240615331"/>
      <w:r w:rsidRPr="0002708C">
        <w:rPr>
          <w:rFonts w:ascii="Helvetica" w:hAnsi="Helvetica" w:cs="Times New Roman"/>
          <w:lang w:val="de-DE"/>
        </w:rPr>
        <w:t>Punktesystem</w:t>
      </w:r>
      <w:bookmarkEnd w:id="20"/>
    </w:p>
    <w:p w14:paraId="6177DBD0"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Je näher eine Schätzung an der tatsächlichen Position liegt, desto mehr Punkte werden vergeben. Ab einem Abstand von 50 oder mehr gibt es keine Punkte mehr.</w:t>
      </w:r>
    </w:p>
    <w:p w14:paraId="4E38A8A2" w14:textId="77777777" w:rsidR="005E4E89" w:rsidRPr="0002708C" w:rsidRDefault="00000000">
      <w:pPr>
        <w:spacing w:after="180" w:line="276" w:lineRule="auto"/>
        <w:rPr>
          <w:rFonts w:ascii="Helvetica" w:hAnsi="Helvetica" w:cs="Times New Roman"/>
          <w:lang w:val="de-DE"/>
        </w:rPr>
      </w:pPr>
      <w:r w:rsidRPr="0002708C">
        <w:rPr>
          <w:rFonts w:ascii="Helvetica" w:hAnsi="Helvetica" w:cs="Times New Roman"/>
          <w:b/>
          <w:lang w:val="de-DE"/>
        </w:rPr>
        <w:t xml:space="preserve">Formel: </w:t>
      </w:r>
      <w:proofErr w:type="spellStart"/>
      <w:r w:rsidRPr="0002708C">
        <w:rPr>
          <w:rFonts w:ascii="Helvetica" w:hAnsi="Helvetica" w:cs="Times New Roman"/>
          <w:b/>
          <w:lang w:val="de-DE"/>
        </w:rPr>
        <w:t>max</w:t>
      </w:r>
      <w:proofErr w:type="spellEnd"/>
      <w:r w:rsidRPr="0002708C">
        <w:rPr>
          <w:rFonts w:ascii="Helvetica" w:hAnsi="Helvetica" w:cs="Times New Roman"/>
          <w:b/>
          <w:lang w:val="de-DE"/>
        </w:rPr>
        <w:t>(0, 100 - Abstand × 2)</w:t>
      </w:r>
    </w:p>
    <w:tbl>
      <w:tblPr>
        <w:tblW w:w="9864" w:type="dxa"/>
        <w:jc w:val="center"/>
        <w:tblLayout w:type="fixed"/>
        <w:tblCellMar>
          <w:top w:w="70" w:type="dxa"/>
          <w:left w:w="90" w:type="dxa"/>
          <w:bottom w:w="70" w:type="dxa"/>
          <w:right w:w="90" w:type="dxa"/>
        </w:tblCellMar>
        <w:tblLook w:val="04A0" w:firstRow="1" w:lastRow="0" w:firstColumn="1" w:lastColumn="0" w:noHBand="0" w:noVBand="1"/>
      </w:tblPr>
      <w:tblGrid>
        <w:gridCol w:w="2467"/>
        <w:gridCol w:w="2466"/>
        <w:gridCol w:w="2466"/>
        <w:gridCol w:w="2465"/>
      </w:tblGrid>
      <w:tr w:rsidR="005E4E89" w:rsidRPr="0002708C" w14:paraId="23DBF6FE" w14:textId="77777777">
        <w:trPr>
          <w:cantSplit/>
          <w:tblHeader/>
          <w:jc w:val="center"/>
        </w:trPr>
        <w:tc>
          <w:tcPr>
            <w:tcW w:w="2466" w:type="dxa"/>
            <w:shd w:val="clear" w:color="auto" w:fill="FF7D06"/>
            <w:vAlign w:val="center"/>
          </w:tcPr>
          <w:p w14:paraId="6EAA222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9"/>
                <w:lang w:val="de-DE"/>
              </w:rPr>
              <w:t>Abstand</w:t>
            </w:r>
          </w:p>
        </w:tc>
        <w:tc>
          <w:tcPr>
            <w:tcW w:w="2466" w:type="dxa"/>
            <w:shd w:val="clear" w:color="auto" w:fill="FF7D06"/>
            <w:vAlign w:val="center"/>
          </w:tcPr>
          <w:p w14:paraId="0FEDCB3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9"/>
                <w:lang w:val="de-DE"/>
              </w:rPr>
              <w:t>Punkte</w:t>
            </w:r>
          </w:p>
        </w:tc>
        <w:tc>
          <w:tcPr>
            <w:tcW w:w="2466" w:type="dxa"/>
            <w:shd w:val="clear" w:color="auto" w:fill="FF7D06"/>
            <w:vAlign w:val="center"/>
          </w:tcPr>
          <w:p w14:paraId="309A306F" w14:textId="48027E81"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9"/>
                <w:lang w:val="de-DE"/>
              </w:rPr>
              <w:t>Perfect</w:t>
            </w:r>
            <w:r w:rsidR="007943A6">
              <w:rPr>
                <w:rFonts w:ascii="Helvetica" w:hAnsi="Helvetica" w:cs="Times New Roman"/>
                <w:b/>
                <w:color w:val="FFFFFF"/>
                <w:sz w:val="19"/>
                <w:lang w:val="de-DE"/>
              </w:rPr>
              <w:t>-</w:t>
            </w:r>
            <w:r w:rsidRPr="0002708C">
              <w:rPr>
                <w:rFonts w:ascii="Helvetica" w:hAnsi="Helvetica" w:cs="Times New Roman"/>
                <w:b/>
                <w:color w:val="FFFFFF"/>
                <w:sz w:val="19"/>
                <w:lang w:val="de-DE"/>
              </w:rPr>
              <w:t>Guess</w:t>
            </w:r>
            <w:r w:rsidR="007943A6">
              <w:rPr>
                <w:rFonts w:ascii="Helvetica" w:hAnsi="Helvetica" w:cs="Times New Roman"/>
                <w:b/>
                <w:color w:val="FFFFFF"/>
                <w:sz w:val="19"/>
                <w:lang w:val="de-DE"/>
              </w:rPr>
              <w:t>-</w:t>
            </w:r>
            <w:r w:rsidRPr="0002708C">
              <w:rPr>
                <w:rFonts w:ascii="Helvetica" w:hAnsi="Helvetica" w:cs="Times New Roman"/>
                <w:b/>
                <w:color w:val="FFFFFF"/>
                <w:sz w:val="19"/>
                <w:lang w:val="de-DE"/>
              </w:rPr>
              <w:t>Bonus</w:t>
            </w:r>
          </w:p>
        </w:tc>
        <w:tc>
          <w:tcPr>
            <w:tcW w:w="2465" w:type="dxa"/>
            <w:shd w:val="clear" w:color="auto" w:fill="FF7D06"/>
            <w:vAlign w:val="center"/>
          </w:tcPr>
          <w:p w14:paraId="2640ED4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9"/>
                <w:lang w:val="de-DE"/>
              </w:rPr>
              <w:t>Gesamt</w:t>
            </w:r>
          </w:p>
        </w:tc>
      </w:tr>
      <w:tr w:rsidR="005E4E89" w:rsidRPr="0002708C" w14:paraId="08157AAB" w14:textId="77777777">
        <w:trPr>
          <w:cantSplit/>
          <w:jc w:val="center"/>
        </w:trPr>
        <w:tc>
          <w:tcPr>
            <w:tcW w:w="2466" w:type="dxa"/>
            <w:shd w:val="clear" w:color="auto" w:fill="F8F3EE"/>
            <w:vAlign w:val="center"/>
          </w:tcPr>
          <w:p w14:paraId="489F303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0</w:t>
            </w:r>
          </w:p>
        </w:tc>
        <w:tc>
          <w:tcPr>
            <w:tcW w:w="2466" w:type="dxa"/>
            <w:shd w:val="clear" w:color="auto" w:fill="F8F3EE"/>
            <w:vAlign w:val="center"/>
          </w:tcPr>
          <w:p w14:paraId="1E095B7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100</w:t>
            </w:r>
          </w:p>
        </w:tc>
        <w:tc>
          <w:tcPr>
            <w:tcW w:w="2466" w:type="dxa"/>
            <w:shd w:val="clear" w:color="auto" w:fill="F8F3EE"/>
            <w:vAlign w:val="center"/>
          </w:tcPr>
          <w:p w14:paraId="6806A18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+50</w:t>
            </w:r>
          </w:p>
        </w:tc>
        <w:tc>
          <w:tcPr>
            <w:tcW w:w="2465" w:type="dxa"/>
            <w:shd w:val="clear" w:color="auto" w:fill="F8F3EE"/>
            <w:vAlign w:val="center"/>
          </w:tcPr>
          <w:p w14:paraId="616F5B7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150</w:t>
            </w:r>
          </w:p>
        </w:tc>
      </w:tr>
      <w:tr w:rsidR="005E4E89" w:rsidRPr="0002708C" w14:paraId="2BD0F72E" w14:textId="77777777">
        <w:trPr>
          <w:cantSplit/>
          <w:jc w:val="center"/>
        </w:trPr>
        <w:tc>
          <w:tcPr>
            <w:tcW w:w="2466" w:type="dxa"/>
            <w:shd w:val="clear" w:color="auto" w:fill="FFFFFF"/>
            <w:vAlign w:val="center"/>
          </w:tcPr>
          <w:p w14:paraId="3B0FA4B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10</w:t>
            </w:r>
          </w:p>
        </w:tc>
        <w:tc>
          <w:tcPr>
            <w:tcW w:w="2466" w:type="dxa"/>
            <w:shd w:val="clear" w:color="auto" w:fill="FFFFFF"/>
            <w:vAlign w:val="center"/>
          </w:tcPr>
          <w:p w14:paraId="622E31CE"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80</w:t>
            </w:r>
          </w:p>
        </w:tc>
        <w:tc>
          <w:tcPr>
            <w:tcW w:w="2466" w:type="dxa"/>
            <w:shd w:val="clear" w:color="auto" w:fill="FFFFFF"/>
            <w:vAlign w:val="center"/>
          </w:tcPr>
          <w:p w14:paraId="21399051"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0</w:t>
            </w:r>
          </w:p>
        </w:tc>
        <w:tc>
          <w:tcPr>
            <w:tcW w:w="2465" w:type="dxa"/>
            <w:shd w:val="clear" w:color="auto" w:fill="FFFFFF"/>
            <w:vAlign w:val="center"/>
          </w:tcPr>
          <w:p w14:paraId="38623D28"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80</w:t>
            </w:r>
          </w:p>
        </w:tc>
      </w:tr>
      <w:tr w:rsidR="005E4E89" w:rsidRPr="0002708C" w14:paraId="021A72AF" w14:textId="77777777">
        <w:trPr>
          <w:cantSplit/>
          <w:jc w:val="center"/>
        </w:trPr>
        <w:tc>
          <w:tcPr>
            <w:tcW w:w="2466" w:type="dxa"/>
            <w:shd w:val="clear" w:color="auto" w:fill="F8F3EE"/>
            <w:vAlign w:val="center"/>
          </w:tcPr>
          <w:p w14:paraId="0AA77CC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25</w:t>
            </w:r>
          </w:p>
        </w:tc>
        <w:tc>
          <w:tcPr>
            <w:tcW w:w="2466" w:type="dxa"/>
            <w:shd w:val="clear" w:color="auto" w:fill="F8F3EE"/>
            <w:vAlign w:val="center"/>
          </w:tcPr>
          <w:p w14:paraId="566A825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50</w:t>
            </w:r>
          </w:p>
        </w:tc>
        <w:tc>
          <w:tcPr>
            <w:tcW w:w="2466" w:type="dxa"/>
            <w:shd w:val="clear" w:color="auto" w:fill="F8F3EE"/>
            <w:vAlign w:val="center"/>
          </w:tcPr>
          <w:p w14:paraId="4F16DEE1"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0</w:t>
            </w:r>
          </w:p>
        </w:tc>
        <w:tc>
          <w:tcPr>
            <w:tcW w:w="2465" w:type="dxa"/>
            <w:shd w:val="clear" w:color="auto" w:fill="F8F3EE"/>
            <w:vAlign w:val="center"/>
          </w:tcPr>
          <w:p w14:paraId="3B713C1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50</w:t>
            </w:r>
          </w:p>
        </w:tc>
      </w:tr>
      <w:tr w:rsidR="005E4E89" w:rsidRPr="0002708C" w14:paraId="5E417B24" w14:textId="77777777">
        <w:trPr>
          <w:cantSplit/>
          <w:jc w:val="center"/>
        </w:trPr>
        <w:tc>
          <w:tcPr>
            <w:tcW w:w="2466" w:type="dxa"/>
            <w:shd w:val="clear" w:color="auto" w:fill="FFFFFF"/>
            <w:vAlign w:val="center"/>
          </w:tcPr>
          <w:p w14:paraId="4BAE458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50+</w:t>
            </w:r>
          </w:p>
        </w:tc>
        <w:tc>
          <w:tcPr>
            <w:tcW w:w="2466" w:type="dxa"/>
            <w:shd w:val="clear" w:color="auto" w:fill="FFFFFF"/>
            <w:vAlign w:val="center"/>
          </w:tcPr>
          <w:p w14:paraId="77ADBDA8"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0</w:t>
            </w:r>
          </w:p>
        </w:tc>
        <w:tc>
          <w:tcPr>
            <w:tcW w:w="2466" w:type="dxa"/>
            <w:shd w:val="clear" w:color="auto" w:fill="FFFFFF"/>
            <w:vAlign w:val="center"/>
          </w:tcPr>
          <w:p w14:paraId="5F51CBA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0</w:t>
            </w:r>
          </w:p>
        </w:tc>
        <w:tc>
          <w:tcPr>
            <w:tcW w:w="2465" w:type="dxa"/>
            <w:shd w:val="clear" w:color="auto" w:fill="FFFFFF"/>
            <w:vAlign w:val="center"/>
          </w:tcPr>
          <w:p w14:paraId="5FFF3FD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0</w:t>
            </w:r>
          </w:p>
        </w:tc>
      </w:tr>
    </w:tbl>
    <w:p w14:paraId="111DF1F7" w14:textId="005C3662" w:rsidR="005E4E89" w:rsidRPr="0002708C" w:rsidRDefault="00000000" w:rsidP="00347F5B">
      <w:pPr>
        <w:pStyle w:val="Heading2"/>
        <w:rPr>
          <w:rFonts w:ascii="Helvetica" w:hAnsi="Helvetica" w:cs="Times New Roman"/>
          <w:lang w:val="de-DE"/>
        </w:rPr>
      </w:pPr>
      <w:bookmarkStart w:id="21" w:name="_Toc240615332"/>
      <w:r w:rsidRPr="0002708C">
        <w:rPr>
          <w:rFonts w:ascii="Helvetica" w:hAnsi="Helvetica" w:cs="Times New Roman"/>
          <w:lang w:val="de-DE"/>
        </w:rPr>
        <w:t>Perfect</w:t>
      </w:r>
      <w:r w:rsidR="007943A6">
        <w:rPr>
          <w:rFonts w:ascii="Helvetica" w:hAnsi="Helvetica" w:cs="Times New Roman"/>
          <w:lang w:val="de-DE"/>
        </w:rPr>
        <w:t>-</w:t>
      </w:r>
      <w:r w:rsidRPr="0002708C">
        <w:rPr>
          <w:rFonts w:ascii="Helvetica" w:hAnsi="Helvetica" w:cs="Times New Roman"/>
          <w:lang w:val="de-DE"/>
        </w:rPr>
        <w:t>Guess</w:t>
      </w:r>
      <w:bookmarkEnd w:id="21"/>
    </w:p>
    <w:p w14:paraId="44D85B0F"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Bei einem exakten Treffer gibt es zusätzlich 50 Bonuspunkte. Dadurch sind maximal 150 Punkte in einem Zug möglich. Treffen mehrere Personen exakt, erhalten alle den Bonus. Der Treffer wird außerdem durch eine eigene Animation hervorgehoben.</w:t>
      </w:r>
    </w:p>
    <w:p w14:paraId="3B2A2F7B" w14:textId="71CDFFE8" w:rsidR="005E4E89" w:rsidRPr="0002708C" w:rsidRDefault="00000000" w:rsidP="00347F5B">
      <w:pPr>
        <w:pStyle w:val="Heading2"/>
        <w:rPr>
          <w:rFonts w:ascii="Helvetica" w:hAnsi="Helvetica" w:cs="Times New Roman"/>
          <w:lang w:val="de-DE"/>
        </w:rPr>
      </w:pPr>
      <w:bookmarkStart w:id="22" w:name="_Toc240615333"/>
      <w:r w:rsidRPr="0002708C">
        <w:rPr>
          <w:rFonts w:ascii="Helvetica" w:hAnsi="Helvetica" w:cs="Times New Roman"/>
          <w:lang w:val="de-DE"/>
        </w:rPr>
        <w:t>Rundenstruktur</w:t>
      </w:r>
      <w:bookmarkEnd w:id="22"/>
    </w:p>
    <w:p w14:paraId="5C6C6423"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Der Host stellt vor dem Start ein, wie oft jede Person im Spiel selbst eingeschätzt wird. Möglich sind 1 bis 10 Runden pro Spieler*in, standardmäßig sind 5 eingestellt. Innerhalb einer Runde ist jede Person einmal die aktive Person.</w:t>
      </w:r>
    </w:p>
    <w:p w14:paraId="454A867B"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Der Host kann ein laufendes Spiel über „Abkürzen“ vorzeitig beenden. Die aktuell laufende Runde wird dabei noch vollständig abgeschlossen. Danach wird direkt die finale Rangliste angezeigt.</w:t>
      </w:r>
    </w:p>
    <w:p w14:paraId="5715E883" w14:textId="31AC4805"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 xml:space="preserve">Während des Spiels kann die aktuelle Rangliste außerdem </w:t>
      </w:r>
      <w:r w:rsidR="00B8401C">
        <w:rPr>
          <w:rFonts w:ascii="Helvetica" w:hAnsi="Helvetica" w:cs="Times New Roman"/>
          <w:lang w:val="de-DE"/>
        </w:rPr>
        <w:t xml:space="preserve">durch einen Klick auf den </w:t>
      </w:r>
      <w:r w:rsidRPr="0002708C">
        <w:rPr>
          <w:rFonts w:ascii="Helvetica" w:hAnsi="Helvetica" w:cs="Times New Roman"/>
          <w:lang w:val="de-DE"/>
        </w:rPr>
        <w:t>eigenen Punktestand geöffnet werden.</w:t>
      </w:r>
    </w:p>
    <w:p w14:paraId="7E85BC88" w14:textId="60D8D6F3" w:rsidR="005E4E89" w:rsidRPr="0002708C" w:rsidRDefault="00000000" w:rsidP="00347F5B">
      <w:pPr>
        <w:pStyle w:val="Heading2"/>
        <w:rPr>
          <w:rFonts w:ascii="Helvetica" w:hAnsi="Helvetica" w:cs="Times New Roman"/>
          <w:lang w:val="de-DE"/>
        </w:rPr>
      </w:pPr>
      <w:bookmarkStart w:id="23" w:name="_Toc240615334"/>
      <w:r w:rsidRPr="0002708C">
        <w:rPr>
          <w:rFonts w:ascii="Helvetica" w:hAnsi="Helvetica" w:cs="Times New Roman"/>
          <w:lang w:val="de-DE"/>
        </w:rPr>
        <w:lastRenderedPageBreak/>
        <w:t>Auflösung &amp; Rangliste</w:t>
      </w:r>
      <w:bookmarkEnd w:id="23"/>
    </w:p>
    <w:p w14:paraId="6B9EB087" w14:textId="77777777" w:rsidR="005E4E89" w:rsidRPr="0002708C" w:rsidRDefault="00000000">
      <w:pPr>
        <w:spacing w:after="180" w:line="276" w:lineRule="auto"/>
        <w:rPr>
          <w:rFonts w:ascii="Helvetica" w:hAnsi="Helvetica" w:cs="Times New Roman"/>
          <w:lang w:val="de-DE"/>
        </w:rPr>
      </w:pPr>
      <w:r w:rsidRPr="0002708C">
        <w:rPr>
          <w:rFonts w:ascii="Helvetica" w:hAnsi="Helvetica" w:cs="Times New Roman"/>
          <w:lang w:val="de-DE"/>
        </w:rPr>
        <w:t>Bei der Auflösung werden die Schätzungen einzeln gezeigt, bevor die tatsächliche Position eingeblendet wird. Danach erscheint die Punktevergabe. Die Gesamtpunkte zählen animiert hoch und die Rangliste sortiert sich neu. Nach der letzten Runde zeigt der Endscreen die finale Platzierung aller Spieler*innen.</w:t>
      </w:r>
    </w:p>
    <w:tbl>
      <w:tblPr>
        <w:tblW w:w="9867" w:type="dxa"/>
        <w:jc w:val="center"/>
        <w:tblLayout w:type="fixed"/>
        <w:tblCellMar>
          <w:top w:w="10" w:type="dxa"/>
          <w:left w:w="20" w:type="dxa"/>
          <w:bottom w:w="10" w:type="dxa"/>
          <w:right w:w="20" w:type="dxa"/>
        </w:tblCellMar>
        <w:tblLook w:val="04A0" w:firstRow="1" w:lastRow="0" w:firstColumn="1" w:lastColumn="0" w:noHBand="0" w:noVBand="1"/>
      </w:tblPr>
      <w:tblGrid>
        <w:gridCol w:w="3289"/>
        <w:gridCol w:w="3289"/>
        <w:gridCol w:w="3289"/>
      </w:tblGrid>
      <w:tr w:rsidR="005E4E89" w:rsidRPr="0002708C" w14:paraId="1D7AAA6C" w14:textId="77777777">
        <w:trPr>
          <w:cantSplit/>
          <w:tblHeader/>
          <w:jc w:val="center"/>
        </w:trPr>
        <w:tc>
          <w:tcPr>
            <w:tcW w:w="3289" w:type="dxa"/>
            <w:vAlign w:val="center"/>
          </w:tcPr>
          <w:p w14:paraId="41E72673" w14:textId="77777777" w:rsidR="005E4E89" w:rsidRPr="0002708C" w:rsidRDefault="00000000">
            <w:pPr>
              <w:keepNext/>
              <w:spacing w:after="0" w:line="240" w:lineRule="auto"/>
              <w:jc w:val="center"/>
              <w:rPr>
                <w:rFonts w:ascii="Helvetica" w:hAnsi="Helvetica" w:cs="Times New Roman"/>
                <w:lang w:val="de-DE"/>
              </w:rPr>
            </w:pPr>
            <w:r w:rsidRPr="0002708C">
              <w:rPr>
                <w:rFonts w:ascii="Helvetica" w:hAnsi="Helvetica" w:cs="Times New Roman"/>
                <w:noProof/>
                <w:lang w:val="de-DE"/>
              </w:rPr>
              <w:drawing>
                <wp:inline distT="0" distB="0" distL="0" distR="0" wp14:anchorId="53796712" wp14:editId="73740696">
                  <wp:extent cx="1600200" cy="2839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9"/>
                          <a:stretch>
                            <a:fillRect/>
                          </a:stretch>
                        </pic:blipFill>
                        <pic:spPr bwMode="auto">
                          <a:xfrm>
                            <a:off x="0" y="0"/>
                            <a:ext cx="1600200" cy="2839720"/>
                          </a:xfrm>
                          <a:prstGeom prst="rect">
                            <a:avLst/>
                          </a:prstGeom>
                          <a:noFill/>
                        </pic:spPr>
                      </pic:pic>
                    </a:graphicData>
                  </a:graphic>
                </wp:inline>
              </w:drawing>
            </w:r>
          </w:p>
          <w:p w14:paraId="5BBAE9E9" w14:textId="77777777" w:rsidR="005E4E89" w:rsidRPr="0002708C" w:rsidRDefault="00000000">
            <w:pPr>
              <w:spacing w:after="0" w:line="240" w:lineRule="auto"/>
              <w:jc w:val="center"/>
              <w:rPr>
                <w:rFonts w:ascii="Helvetica" w:hAnsi="Helvetica" w:cs="Times New Roman"/>
                <w:lang w:val="de-DE"/>
              </w:rPr>
            </w:pPr>
            <w:r w:rsidRPr="0002708C">
              <w:rPr>
                <w:rFonts w:ascii="Helvetica" w:hAnsi="Helvetica" w:cs="Times New Roman"/>
                <w:i/>
                <w:color w:val="777777"/>
                <w:sz w:val="16"/>
                <w:lang w:val="de-DE"/>
              </w:rPr>
              <w:t>Slider-Auflösung</w:t>
            </w:r>
          </w:p>
        </w:tc>
        <w:tc>
          <w:tcPr>
            <w:tcW w:w="3289" w:type="dxa"/>
            <w:vAlign w:val="center"/>
          </w:tcPr>
          <w:p w14:paraId="2CAC6B35" w14:textId="77777777" w:rsidR="005E4E89" w:rsidRPr="0002708C" w:rsidRDefault="00000000">
            <w:pPr>
              <w:keepNext/>
              <w:spacing w:after="0" w:line="240" w:lineRule="auto"/>
              <w:jc w:val="center"/>
              <w:rPr>
                <w:rFonts w:ascii="Helvetica" w:hAnsi="Helvetica" w:cs="Times New Roman"/>
                <w:lang w:val="de-DE"/>
              </w:rPr>
            </w:pPr>
            <w:r w:rsidRPr="0002708C">
              <w:rPr>
                <w:rFonts w:ascii="Helvetica" w:hAnsi="Helvetica" w:cs="Times New Roman"/>
                <w:noProof/>
                <w:lang w:val="de-DE"/>
              </w:rPr>
              <w:drawing>
                <wp:inline distT="0" distB="0" distL="0" distR="0" wp14:anchorId="452D9BA8" wp14:editId="6EEF4D9C">
                  <wp:extent cx="1582439" cy="28397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582439" cy="2839720"/>
                          </a:xfrm>
                          <a:prstGeom prst="rect">
                            <a:avLst/>
                          </a:prstGeom>
                          <a:noFill/>
                        </pic:spPr>
                      </pic:pic>
                    </a:graphicData>
                  </a:graphic>
                </wp:inline>
              </w:drawing>
            </w:r>
          </w:p>
          <w:p w14:paraId="6D99A8BE" w14:textId="77777777" w:rsidR="005E4E89" w:rsidRPr="0002708C" w:rsidRDefault="00000000">
            <w:pPr>
              <w:spacing w:after="0" w:line="240" w:lineRule="auto"/>
              <w:jc w:val="center"/>
              <w:rPr>
                <w:rFonts w:ascii="Helvetica" w:hAnsi="Helvetica" w:cs="Times New Roman"/>
                <w:lang w:val="de-DE"/>
              </w:rPr>
            </w:pPr>
            <w:r w:rsidRPr="0002708C">
              <w:rPr>
                <w:rFonts w:ascii="Helvetica" w:hAnsi="Helvetica" w:cs="Times New Roman"/>
                <w:i/>
                <w:color w:val="777777"/>
                <w:sz w:val="16"/>
                <w:lang w:val="de-DE"/>
              </w:rPr>
              <w:t>Zwischenstand</w:t>
            </w:r>
          </w:p>
        </w:tc>
        <w:tc>
          <w:tcPr>
            <w:tcW w:w="3289" w:type="dxa"/>
            <w:vAlign w:val="center"/>
          </w:tcPr>
          <w:p w14:paraId="3AEB6EB8" w14:textId="77777777" w:rsidR="005E4E89" w:rsidRPr="0002708C" w:rsidRDefault="00000000">
            <w:pPr>
              <w:keepNext/>
              <w:spacing w:after="0" w:line="240" w:lineRule="auto"/>
              <w:jc w:val="center"/>
              <w:rPr>
                <w:rFonts w:ascii="Helvetica" w:hAnsi="Helvetica" w:cs="Times New Roman"/>
                <w:lang w:val="de-DE"/>
              </w:rPr>
            </w:pPr>
            <w:r w:rsidRPr="0002708C">
              <w:rPr>
                <w:rFonts w:ascii="Helvetica" w:hAnsi="Helvetica" w:cs="Times New Roman"/>
                <w:noProof/>
                <w:lang w:val="de-DE"/>
              </w:rPr>
              <w:drawing>
                <wp:inline distT="0" distB="0" distL="0" distR="0" wp14:anchorId="3F2E5187" wp14:editId="6EFA7DB0">
                  <wp:extent cx="1600200" cy="2839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2"/>
                          <a:stretch>
                            <a:fillRect/>
                          </a:stretch>
                        </pic:blipFill>
                        <pic:spPr bwMode="auto">
                          <a:xfrm>
                            <a:off x="0" y="0"/>
                            <a:ext cx="1600200" cy="2839720"/>
                          </a:xfrm>
                          <a:prstGeom prst="rect">
                            <a:avLst/>
                          </a:prstGeom>
                          <a:noFill/>
                        </pic:spPr>
                      </pic:pic>
                    </a:graphicData>
                  </a:graphic>
                </wp:inline>
              </w:drawing>
            </w:r>
          </w:p>
          <w:p w14:paraId="75035FAF" w14:textId="77777777" w:rsidR="005E4E89" w:rsidRPr="0002708C" w:rsidRDefault="00000000">
            <w:pPr>
              <w:spacing w:after="0" w:line="240" w:lineRule="auto"/>
              <w:jc w:val="center"/>
              <w:rPr>
                <w:rFonts w:ascii="Helvetica" w:hAnsi="Helvetica" w:cs="Times New Roman"/>
                <w:lang w:val="de-DE"/>
              </w:rPr>
            </w:pPr>
            <w:r w:rsidRPr="0002708C">
              <w:rPr>
                <w:rFonts w:ascii="Helvetica" w:hAnsi="Helvetica" w:cs="Times New Roman"/>
                <w:i/>
                <w:color w:val="777777"/>
                <w:sz w:val="16"/>
                <w:lang w:val="de-DE"/>
              </w:rPr>
              <w:t>Endergebnis</w:t>
            </w:r>
          </w:p>
        </w:tc>
      </w:tr>
    </w:tbl>
    <w:p w14:paraId="416CC2DD" w14:textId="77777777" w:rsidR="00634251" w:rsidRPr="0002708C" w:rsidRDefault="00634251" w:rsidP="00634251">
      <w:pPr>
        <w:rPr>
          <w:rFonts w:ascii="Helvetica" w:hAnsi="Helvetica" w:cs="Times New Roman"/>
          <w:lang w:val="de-DE"/>
        </w:rPr>
      </w:pPr>
      <w:bookmarkStart w:id="24" w:name="_Toc240615335"/>
      <w:r w:rsidRPr="0002708C">
        <w:rPr>
          <w:rFonts w:ascii="Helvetica" w:hAnsi="Helvetica" w:cs="Times New Roman"/>
          <w:lang w:val="de-DE"/>
        </w:rPr>
        <w:br w:type="page"/>
      </w:r>
    </w:p>
    <w:bookmarkEnd w:id="24"/>
    <w:p w14:paraId="05E8AFCE" w14:textId="100136A3" w:rsidR="005E4E89" w:rsidRPr="0002708C" w:rsidRDefault="001E39D0" w:rsidP="00634251">
      <w:pPr>
        <w:pStyle w:val="Heading1"/>
        <w:rPr>
          <w:rFonts w:ascii="Helvetica" w:hAnsi="Helvetica" w:cs="Times New Roman"/>
          <w:lang w:val="de-DE"/>
        </w:rPr>
      </w:pPr>
      <w:r>
        <w:rPr>
          <w:rFonts w:ascii="Helvetica" w:hAnsi="Helvetica" w:cs="Times New Roman"/>
          <w:lang w:val="de-DE"/>
        </w:rPr>
        <w:lastRenderedPageBreak/>
        <w:t>Technologien</w:t>
      </w:r>
    </w:p>
    <w:p w14:paraId="4AAD18A6"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 xml:space="preserve">Know </w:t>
      </w:r>
      <w:proofErr w:type="spellStart"/>
      <w:r w:rsidRPr="0002708C">
        <w:rPr>
          <w:rFonts w:ascii="Helvetica" w:hAnsi="Helvetica" w:cs="Times New Roman"/>
          <w:lang w:val="de-DE"/>
        </w:rPr>
        <w:t>Your</w:t>
      </w:r>
      <w:proofErr w:type="spellEnd"/>
      <w:r w:rsidRPr="0002708C">
        <w:rPr>
          <w:rFonts w:ascii="Helvetica" w:hAnsi="Helvetica" w:cs="Times New Roman"/>
          <w:lang w:val="de-DE"/>
        </w:rPr>
        <w:t xml:space="preserve"> Friend ist als Webanwendung aufgebaut. Frontend und </w:t>
      </w:r>
      <w:proofErr w:type="gramStart"/>
      <w:r w:rsidRPr="0002708C">
        <w:rPr>
          <w:rFonts w:ascii="Helvetica" w:hAnsi="Helvetica" w:cs="Times New Roman"/>
          <w:lang w:val="de-DE"/>
        </w:rPr>
        <w:t>Backend</w:t>
      </w:r>
      <w:proofErr w:type="gramEnd"/>
      <w:r w:rsidRPr="0002708C">
        <w:rPr>
          <w:rFonts w:ascii="Helvetica" w:hAnsi="Helvetica" w:cs="Times New Roman"/>
          <w:lang w:val="de-DE"/>
        </w:rPr>
        <w:t xml:space="preserve"> sind getrennt und kommunizieren über REST-Endpunkte und </w:t>
      </w:r>
      <w:proofErr w:type="spellStart"/>
      <w:r w:rsidRPr="0002708C">
        <w:rPr>
          <w:rFonts w:ascii="Helvetica" w:hAnsi="Helvetica" w:cs="Times New Roman"/>
          <w:lang w:val="de-DE"/>
        </w:rPr>
        <w:t>WebSockets</w:t>
      </w:r>
      <w:proofErr w:type="spellEnd"/>
      <w:r w:rsidRPr="0002708C">
        <w:rPr>
          <w:rFonts w:ascii="Helvetica" w:hAnsi="Helvetica" w:cs="Times New Roman"/>
          <w:lang w:val="de-DE"/>
        </w:rPr>
        <w:t>. Dadurch können alle Geräte eines Raums ihren Spielstand in Echtzeit synchron halten.</w:t>
      </w:r>
    </w:p>
    <w:p w14:paraId="2B179B32" w14:textId="77777777" w:rsidR="00634251" w:rsidRPr="0002708C" w:rsidRDefault="00634251">
      <w:pPr>
        <w:spacing w:after="130" w:line="276" w:lineRule="auto"/>
        <w:rPr>
          <w:rFonts w:ascii="Helvetica" w:hAnsi="Helvetica" w:cs="Times New Roman"/>
          <w:lang w:val="de-DE"/>
        </w:rPr>
      </w:pPr>
    </w:p>
    <w:p w14:paraId="6D977597" w14:textId="4BE32F2B" w:rsidR="005E4E89" w:rsidRPr="0002708C" w:rsidRDefault="00000000" w:rsidP="00634251">
      <w:pPr>
        <w:pStyle w:val="Heading2"/>
        <w:rPr>
          <w:rFonts w:ascii="Helvetica" w:hAnsi="Helvetica" w:cs="Times New Roman"/>
          <w:lang w:val="de-DE"/>
        </w:rPr>
      </w:pPr>
      <w:bookmarkStart w:id="25" w:name="_Toc240615336"/>
      <w:r w:rsidRPr="0002708C">
        <w:rPr>
          <w:rFonts w:ascii="Helvetica" w:hAnsi="Helvetica" w:cs="Times New Roman"/>
          <w:lang w:val="de-DE"/>
        </w:rPr>
        <w:t>Frontend</w:t>
      </w:r>
      <w:bookmarkEnd w:id="25"/>
    </w:p>
    <w:tbl>
      <w:tblPr>
        <w:tblW w:w="9866" w:type="dxa"/>
        <w:jc w:val="center"/>
        <w:tblLayout w:type="fixed"/>
        <w:tblCellMar>
          <w:top w:w="70" w:type="dxa"/>
          <w:left w:w="90" w:type="dxa"/>
          <w:bottom w:w="70" w:type="dxa"/>
          <w:right w:w="90" w:type="dxa"/>
        </w:tblCellMar>
        <w:tblLook w:val="04A0" w:firstRow="1" w:lastRow="0" w:firstColumn="1" w:lastColumn="0" w:noHBand="0" w:noVBand="1"/>
      </w:tblPr>
      <w:tblGrid>
        <w:gridCol w:w="4934"/>
        <w:gridCol w:w="4932"/>
      </w:tblGrid>
      <w:tr w:rsidR="005E4E89" w:rsidRPr="0002708C" w14:paraId="3384C7A7" w14:textId="77777777">
        <w:trPr>
          <w:cantSplit/>
          <w:tblHeader/>
          <w:jc w:val="center"/>
        </w:trPr>
        <w:tc>
          <w:tcPr>
            <w:tcW w:w="4933" w:type="dxa"/>
            <w:shd w:val="clear" w:color="auto" w:fill="FF7D06"/>
            <w:vAlign w:val="center"/>
          </w:tcPr>
          <w:p w14:paraId="6687012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8"/>
                <w:lang w:val="de-DE"/>
              </w:rPr>
              <w:t>Bereich</w:t>
            </w:r>
          </w:p>
        </w:tc>
        <w:tc>
          <w:tcPr>
            <w:tcW w:w="4932" w:type="dxa"/>
            <w:shd w:val="clear" w:color="auto" w:fill="FF7D06"/>
            <w:vAlign w:val="center"/>
          </w:tcPr>
          <w:p w14:paraId="644483E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8"/>
                <w:lang w:val="de-DE"/>
              </w:rPr>
              <w:t>Technologie</w:t>
            </w:r>
          </w:p>
        </w:tc>
      </w:tr>
      <w:tr w:rsidR="005E4E89" w:rsidRPr="0002708C" w14:paraId="534EC4F7" w14:textId="77777777">
        <w:trPr>
          <w:cantSplit/>
          <w:jc w:val="center"/>
        </w:trPr>
        <w:tc>
          <w:tcPr>
            <w:tcW w:w="4933" w:type="dxa"/>
            <w:shd w:val="clear" w:color="auto" w:fill="F8F3EE"/>
            <w:vAlign w:val="center"/>
          </w:tcPr>
          <w:p w14:paraId="07EC14E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Framework</w:t>
            </w:r>
          </w:p>
        </w:tc>
        <w:tc>
          <w:tcPr>
            <w:tcW w:w="4932" w:type="dxa"/>
            <w:shd w:val="clear" w:color="auto" w:fill="F8F3EE"/>
            <w:vAlign w:val="center"/>
          </w:tcPr>
          <w:p w14:paraId="06E9D2F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React 19</w:t>
            </w:r>
          </w:p>
        </w:tc>
      </w:tr>
      <w:tr w:rsidR="005E4E89" w:rsidRPr="0002708C" w14:paraId="4EACC69C" w14:textId="77777777">
        <w:trPr>
          <w:cantSplit/>
          <w:jc w:val="center"/>
        </w:trPr>
        <w:tc>
          <w:tcPr>
            <w:tcW w:w="4933" w:type="dxa"/>
            <w:shd w:val="clear" w:color="auto" w:fill="FFFFFF"/>
            <w:vAlign w:val="center"/>
          </w:tcPr>
          <w:p w14:paraId="0FE707E8"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Sprache</w:t>
            </w:r>
          </w:p>
        </w:tc>
        <w:tc>
          <w:tcPr>
            <w:tcW w:w="4932" w:type="dxa"/>
            <w:shd w:val="clear" w:color="auto" w:fill="FFFFFF"/>
            <w:vAlign w:val="center"/>
          </w:tcPr>
          <w:p w14:paraId="2D271065"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sz w:val="18"/>
                <w:lang w:val="de-DE"/>
              </w:rPr>
              <w:t>TypeScript</w:t>
            </w:r>
            <w:proofErr w:type="spellEnd"/>
          </w:p>
        </w:tc>
      </w:tr>
      <w:tr w:rsidR="005E4E89" w:rsidRPr="0002708C" w14:paraId="4EE2BA3D" w14:textId="77777777">
        <w:trPr>
          <w:cantSplit/>
          <w:jc w:val="center"/>
        </w:trPr>
        <w:tc>
          <w:tcPr>
            <w:tcW w:w="4933" w:type="dxa"/>
            <w:shd w:val="clear" w:color="auto" w:fill="F8F3EE"/>
            <w:vAlign w:val="center"/>
          </w:tcPr>
          <w:p w14:paraId="554C394B"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b/>
                <w:sz w:val="18"/>
                <w:lang w:val="de-DE"/>
              </w:rPr>
              <w:t>Build</w:t>
            </w:r>
            <w:proofErr w:type="spellEnd"/>
            <w:r w:rsidRPr="0002708C">
              <w:rPr>
                <w:rFonts w:ascii="Helvetica" w:hAnsi="Helvetica" w:cs="Times New Roman"/>
                <w:b/>
                <w:sz w:val="18"/>
                <w:lang w:val="de-DE"/>
              </w:rPr>
              <w:t xml:space="preserve"> Tool</w:t>
            </w:r>
          </w:p>
        </w:tc>
        <w:tc>
          <w:tcPr>
            <w:tcW w:w="4932" w:type="dxa"/>
            <w:shd w:val="clear" w:color="auto" w:fill="F8F3EE"/>
            <w:vAlign w:val="center"/>
          </w:tcPr>
          <w:p w14:paraId="683EDE4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Vite</w:t>
            </w:r>
          </w:p>
        </w:tc>
      </w:tr>
      <w:tr w:rsidR="005E4E89" w:rsidRPr="0002708C" w14:paraId="68223566" w14:textId="77777777">
        <w:trPr>
          <w:cantSplit/>
          <w:jc w:val="center"/>
        </w:trPr>
        <w:tc>
          <w:tcPr>
            <w:tcW w:w="4933" w:type="dxa"/>
            <w:shd w:val="clear" w:color="auto" w:fill="FFFFFF"/>
            <w:vAlign w:val="center"/>
          </w:tcPr>
          <w:p w14:paraId="6B0F8B9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Styling</w:t>
            </w:r>
          </w:p>
        </w:tc>
        <w:tc>
          <w:tcPr>
            <w:tcW w:w="4932" w:type="dxa"/>
            <w:shd w:val="clear" w:color="auto" w:fill="FFFFFF"/>
            <w:vAlign w:val="center"/>
          </w:tcPr>
          <w:p w14:paraId="4E6A894D"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sz w:val="18"/>
                <w:lang w:val="de-DE"/>
              </w:rPr>
              <w:t>Tailwind</w:t>
            </w:r>
            <w:proofErr w:type="spellEnd"/>
            <w:r w:rsidRPr="0002708C">
              <w:rPr>
                <w:rFonts w:ascii="Helvetica" w:hAnsi="Helvetica" w:cs="Times New Roman"/>
                <w:sz w:val="18"/>
                <w:lang w:val="de-DE"/>
              </w:rPr>
              <w:t xml:space="preserve"> CSS</w:t>
            </w:r>
          </w:p>
        </w:tc>
      </w:tr>
      <w:tr w:rsidR="005E4E89" w:rsidRPr="0002708C" w14:paraId="1C3F29BB" w14:textId="77777777">
        <w:trPr>
          <w:cantSplit/>
          <w:jc w:val="center"/>
        </w:trPr>
        <w:tc>
          <w:tcPr>
            <w:tcW w:w="4933" w:type="dxa"/>
            <w:shd w:val="clear" w:color="auto" w:fill="F8F3EE"/>
            <w:vAlign w:val="center"/>
          </w:tcPr>
          <w:p w14:paraId="03676F8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Animationen</w:t>
            </w:r>
          </w:p>
        </w:tc>
        <w:tc>
          <w:tcPr>
            <w:tcW w:w="4932" w:type="dxa"/>
            <w:shd w:val="clear" w:color="auto" w:fill="F8F3EE"/>
            <w:vAlign w:val="center"/>
          </w:tcPr>
          <w:p w14:paraId="322DA5D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Framer Motion</w:t>
            </w:r>
          </w:p>
        </w:tc>
      </w:tr>
      <w:tr w:rsidR="005E4E89" w:rsidRPr="0002708C" w14:paraId="52001E82" w14:textId="77777777">
        <w:trPr>
          <w:cantSplit/>
          <w:jc w:val="center"/>
        </w:trPr>
        <w:tc>
          <w:tcPr>
            <w:tcW w:w="4933" w:type="dxa"/>
            <w:shd w:val="clear" w:color="auto" w:fill="FFFFFF"/>
            <w:vAlign w:val="center"/>
          </w:tcPr>
          <w:p w14:paraId="3E30A681"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Datenabfragen</w:t>
            </w:r>
          </w:p>
        </w:tc>
        <w:tc>
          <w:tcPr>
            <w:tcW w:w="4932" w:type="dxa"/>
            <w:shd w:val="clear" w:color="auto" w:fill="FFFFFF"/>
            <w:vAlign w:val="center"/>
          </w:tcPr>
          <w:p w14:paraId="6B7065D9"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sz w:val="18"/>
                <w:lang w:val="de-DE"/>
              </w:rPr>
              <w:t>TanStack</w:t>
            </w:r>
            <w:proofErr w:type="spellEnd"/>
            <w:r w:rsidRPr="0002708C">
              <w:rPr>
                <w:rFonts w:ascii="Helvetica" w:hAnsi="Helvetica" w:cs="Times New Roman"/>
                <w:sz w:val="18"/>
                <w:lang w:val="de-DE"/>
              </w:rPr>
              <w:t xml:space="preserve"> Query</w:t>
            </w:r>
          </w:p>
        </w:tc>
      </w:tr>
      <w:tr w:rsidR="005E4E89" w:rsidRPr="0002708C" w14:paraId="727C5BFF" w14:textId="77777777">
        <w:trPr>
          <w:cantSplit/>
          <w:jc w:val="center"/>
        </w:trPr>
        <w:tc>
          <w:tcPr>
            <w:tcW w:w="4933" w:type="dxa"/>
            <w:shd w:val="clear" w:color="auto" w:fill="F8F3EE"/>
            <w:vAlign w:val="center"/>
          </w:tcPr>
          <w:p w14:paraId="699F319F"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Routing</w:t>
            </w:r>
          </w:p>
        </w:tc>
        <w:tc>
          <w:tcPr>
            <w:tcW w:w="4932" w:type="dxa"/>
            <w:shd w:val="clear" w:color="auto" w:fill="F8F3EE"/>
            <w:vAlign w:val="center"/>
          </w:tcPr>
          <w:p w14:paraId="1B3F9D2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Wouter</w:t>
            </w:r>
          </w:p>
        </w:tc>
      </w:tr>
      <w:tr w:rsidR="005E4E89" w:rsidRPr="0002708C" w14:paraId="6964F145" w14:textId="77777777">
        <w:trPr>
          <w:cantSplit/>
          <w:jc w:val="center"/>
        </w:trPr>
        <w:tc>
          <w:tcPr>
            <w:tcW w:w="4933" w:type="dxa"/>
            <w:shd w:val="clear" w:color="auto" w:fill="FFFFFF"/>
            <w:vAlign w:val="center"/>
          </w:tcPr>
          <w:p w14:paraId="27E2316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Icons</w:t>
            </w:r>
          </w:p>
        </w:tc>
        <w:tc>
          <w:tcPr>
            <w:tcW w:w="4932" w:type="dxa"/>
            <w:shd w:val="clear" w:color="auto" w:fill="FFFFFF"/>
            <w:vAlign w:val="center"/>
          </w:tcPr>
          <w:p w14:paraId="2B8D5E3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Lucide React</w:t>
            </w:r>
          </w:p>
        </w:tc>
      </w:tr>
    </w:tbl>
    <w:p w14:paraId="6088DD39" w14:textId="60B10776" w:rsidR="005E4E89" w:rsidRPr="0002708C" w:rsidRDefault="00000000" w:rsidP="00634251">
      <w:pPr>
        <w:pStyle w:val="Heading2"/>
        <w:rPr>
          <w:rFonts w:ascii="Helvetica" w:hAnsi="Helvetica" w:cs="Times New Roman"/>
          <w:lang w:val="de-DE"/>
        </w:rPr>
      </w:pPr>
      <w:bookmarkStart w:id="26" w:name="_Toc240615337"/>
      <w:r w:rsidRPr="0002708C">
        <w:rPr>
          <w:rFonts w:ascii="Helvetica" w:hAnsi="Helvetica" w:cs="Times New Roman"/>
          <w:lang w:val="de-DE"/>
        </w:rPr>
        <w:t>Backend &amp; Realtime</w:t>
      </w:r>
      <w:bookmarkEnd w:id="26"/>
    </w:p>
    <w:tbl>
      <w:tblPr>
        <w:tblW w:w="9866" w:type="dxa"/>
        <w:jc w:val="center"/>
        <w:tblLayout w:type="fixed"/>
        <w:tblCellMar>
          <w:top w:w="70" w:type="dxa"/>
          <w:left w:w="90" w:type="dxa"/>
          <w:bottom w:w="70" w:type="dxa"/>
          <w:right w:w="90" w:type="dxa"/>
        </w:tblCellMar>
        <w:tblLook w:val="04A0" w:firstRow="1" w:lastRow="0" w:firstColumn="1" w:lastColumn="0" w:noHBand="0" w:noVBand="1"/>
      </w:tblPr>
      <w:tblGrid>
        <w:gridCol w:w="4934"/>
        <w:gridCol w:w="4932"/>
      </w:tblGrid>
      <w:tr w:rsidR="005E4E89" w:rsidRPr="0002708C" w14:paraId="560925F6" w14:textId="77777777">
        <w:trPr>
          <w:cantSplit/>
          <w:tblHeader/>
          <w:jc w:val="center"/>
        </w:trPr>
        <w:tc>
          <w:tcPr>
            <w:tcW w:w="4933" w:type="dxa"/>
            <w:shd w:val="clear" w:color="auto" w:fill="FF7D06"/>
            <w:vAlign w:val="center"/>
          </w:tcPr>
          <w:p w14:paraId="7D9BC8E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8"/>
                <w:lang w:val="de-DE"/>
              </w:rPr>
              <w:t>Bereich</w:t>
            </w:r>
          </w:p>
        </w:tc>
        <w:tc>
          <w:tcPr>
            <w:tcW w:w="4932" w:type="dxa"/>
            <w:shd w:val="clear" w:color="auto" w:fill="FF7D06"/>
            <w:vAlign w:val="center"/>
          </w:tcPr>
          <w:p w14:paraId="5C76D65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8"/>
                <w:lang w:val="de-DE"/>
              </w:rPr>
              <w:t>Technologie / Aufgabe</w:t>
            </w:r>
          </w:p>
        </w:tc>
      </w:tr>
      <w:tr w:rsidR="005E4E89" w:rsidRPr="0002708C" w14:paraId="383024AB" w14:textId="77777777">
        <w:trPr>
          <w:cantSplit/>
          <w:jc w:val="center"/>
        </w:trPr>
        <w:tc>
          <w:tcPr>
            <w:tcW w:w="4933" w:type="dxa"/>
            <w:shd w:val="clear" w:color="auto" w:fill="F8F3EE"/>
            <w:vAlign w:val="center"/>
          </w:tcPr>
          <w:p w14:paraId="38023937"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b/>
                <w:sz w:val="18"/>
                <w:lang w:val="de-DE"/>
              </w:rPr>
              <w:t>Runtime</w:t>
            </w:r>
            <w:proofErr w:type="spellEnd"/>
          </w:p>
        </w:tc>
        <w:tc>
          <w:tcPr>
            <w:tcW w:w="4932" w:type="dxa"/>
            <w:shd w:val="clear" w:color="auto" w:fill="F8F3EE"/>
            <w:vAlign w:val="center"/>
          </w:tcPr>
          <w:p w14:paraId="4859CD9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Node.js 22</w:t>
            </w:r>
          </w:p>
        </w:tc>
      </w:tr>
      <w:tr w:rsidR="005E4E89" w:rsidRPr="0002708C" w14:paraId="48956DD5" w14:textId="77777777">
        <w:trPr>
          <w:cantSplit/>
          <w:jc w:val="center"/>
        </w:trPr>
        <w:tc>
          <w:tcPr>
            <w:tcW w:w="4933" w:type="dxa"/>
            <w:shd w:val="clear" w:color="auto" w:fill="FFFFFF"/>
            <w:vAlign w:val="center"/>
          </w:tcPr>
          <w:p w14:paraId="29FB8AA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Server</w:t>
            </w:r>
          </w:p>
        </w:tc>
        <w:tc>
          <w:tcPr>
            <w:tcW w:w="4932" w:type="dxa"/>
            <w:shd w:val="clear" w:color="auto" w:fill="FFFFFF"/>
            <w:vAlign w:val="center"/>
          </w:tcPr>
          <w:p w14:paraId="32036DB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Express 5</w:t>
            </w:r>
          </w:p>
        </w:tc>
      </w:tr>
      <w:tr w:rsidR="005E4E89" w:rsidRPr="0002708C" w14:paraId="791F89DC" w14:textId="77777777">
        <w:trPr>
          <w:cantSplit/>
          <w:jc w:val="center"/>
        </w:trPr>
        <w:tc>
          <w:tcPr>
            <w:tcW w:w="4933" w:type="dxa"/>
            <w:shd w:val="clear" w:color="auto" w:fill="F8F3EE"/>
            <w:vAlign w:val="center"/>
          </w:tcPr>
          <w:p w14:paraId="27A3687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Realtime</w:t>
            </w:r>
          </w:p>
        </w:tc>
        <w:tc>
          <w:tcPr>
            <w:tcW w:w="4932" w:type="dxa"/>
            <w:shd w:val="clear" w:color="auto" w:fill="F8F3EE"/>
            <w:vAlign w:val="center"/>
          </w:tcPr>
          <w:p w14:paraId="42EC2A4C"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sz w:val="18"/>
                <w:lang w:val="de-DE"/>
              </w:rPr>
              <w:t>WebSockets</w:t>
            </w:r>
            <w:proofErr w:type="spellEnd"/>
            <w:r w:rsidRPr="0002708C">
              <w:rPr>
                <w:rFonts w:ascii="Helvetica" w:hAnsi="Helvetica" w:cs="Times New Roman"/>
                <w:sz w:val="18"/>
                <w:lang w:val="de-DE"/>
              </w:rPr>
              <w:t xml:space="preserve"> mit </w:t>
            </w:r>
            <w:proofErr w:type="spellStart"/>
            <w:r w:rsidRPr="0002708C">
              <w:rPr>
                <w:rFonts w:ascii="Helvetica" w:hAnsi="Helvetica" w:cs="Times New Roman"/>
                <w:sz w:val="18"/>
                <w:lang w:val="de-DE"/>
              </w:rPr>
              <w:t>ws</w:t>
            </w:r>
            <w:proofErr w:type="spellEnd"/>
          </w:p>
        </w:tc>
      </w:tr>
      <w:tr w:rsidR="005E4E89" w:rsidRPr="0002708C" w14:paraId="0997FCE8" w14:textId="77777777">
        <w:trPr>
          <w:cantSplit/>
          <w:jc w:val="center"/>
        </w:trPr>
        <w:tc>
          <w:tcPr>
            <w:tcW w:w="4933" w:type="dxa"/>
            <w:shd w:val="clear" w:color="auto" w:fill="FFFFFF"/>
            <w:vAlign w:val="center"/>
          </w:tcPr>
          <w:p w14:paraId="49F8BE79"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Datenbank</w:t>
            </w:r>
          </w:p>
        </w:tc>
        <w:tc>
          <w:tcPr>
            <w:tcW w:w="4932" w:type="dxa"/>
            <w:shd w:val="clear" w:color="auto" w:fill="FFFFFF"/>
            <w:vAlign w:val="center"/>
          </w:tcPr>
          <w:p w14:paraId="66B0040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 xml:space="preserve">MongoDB mit offiziellem </w:t>
            </w:r>
            <w:proofErr w:type="spellStart"/>
            <w:r w:rsidRPr="0002708C">
              <w:rPr>
                <w:rFonts w:ascii="Helvetica" w:hAnsi="Helvetica" w:cs="Times New Roman"/>
                <w:sz w:val="18"/>
                <w:lang w:val="de-DE"/>
              </w:rPr>
              <w:t>mongodb</w:t>
            </w:r>
            <w:proofErr w:type="spellEnd"/>
            <w:r w:rsidRPr="0002708C">
              <w:rPr>
                <w:rFonts w:ascii="Helvetica" w:hAnsi="Helvetica" w:cs="Times New Roman"/>
                <w:sz w:val="18"/>
                <w:lang w:val="de-DE"/>
              </w:rPr>
              <w:t xml:space="preserve"> Driver</w:t>
            </w:r>
          </w:p>
        </w:tc>
      </w:tr>
      <w:tr w:rsidR="005E4E89" w:rsidRPr="0002708C" w14:paraId="4D181750" w14:textId="77777777">
        <w:trPr>
          <w:cantSplit/>
          <w:jc w:val="center"/>
        </w:trPr>
        <w:tc>
          <w:tcPr>
            <w:tcW w:w="4933" w:type="dxa"/>
            <w:shd w:val="clear" w:color="auto" w:fill="F8F3EE"/>
            <w:vAlign w:val="center"/>
          </w:tcPr>
          <w:p w14:paraId="26CDFAC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API</w:t>
            </w:r>
          </w:p>
        </w:tc>
        <w:tc>
          <w:tcPr>
            <w:tcW w:w="4932" w:type="dxa"/>
            <w:shd w:val="clear" w:color="auto" w:fill="F8F3EE"/>
            <w:vAlign w:val="center"/>
          </w:tcPr>
          <w:p w14:paraId="471A0AAB"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sz w:val="18"/>
                <w:lang w:val="de-DE"/>
              </w:rPr>
              <w:t>OpenAPI</w:t>
            </w:r>
            <w:proofErr w:type="spellEnd"/>
            <w:r w:rsidRPr="0002708C">
              <w:rPr>
                <w:rFonts w:ascii="Helvetica" w:hAnsi="Helvetica" w:cs="Times New Roman"/>
                <w:sz w:val="18"/>
                <w:lang w:val="de-DE"/>
              </w:rPr>
              <w:t xml:space="preserve"> Spezifikation, Orval und </w:t>
            </w:r>
            <w:proofErr w:type="spellStart"/>
            <w:r w:rsidRPr="0002708C">
              <w:rPr>
                <w:rFonts w:ascii="Helvetica" w:hAnsi="Helvetica" w:cs="Times New Roman"/>
                <w:sz w:val="18"/>
                <w:lang w:val="de-DE"/>
              </w:rPr>
              <w:t>Zod</w:t>
            </w:r>
            <w:proofErr w:type="spellEnd"/>
          </w:p>
        </w:tc>
      </w:tr>
      <w:tr w:rsidR="005E4E89" w:rsidRPr="0002708C" w14:paraId="74C48AD5" w14:textId="77777777">
        <w:trPr>
          <w:cantSplit/>
          <w:jc w:val="center"/>
        </w:trPr>
        <w:tc>
          <w:tcPr>
            <w:tcW w:w="4933" w:type="dxa"/>
            <w:shd w:val="clear" w:color="auto" w:fill="FFFFFF"/>
            <w:vAlign w:val="center"/>
          </w:tcPr>
          <w:p w14:paraId="3043460F"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Spielräume</w:t>
            </w:r>
          </w:p>
        </w:tc>
        <w:tc>
          <w:tcPr>
            <w:tcW w:w="4932" w:type="dxa"/>
            <w:shd w:val="clear" w:color="auto" w:fill="FFFFFF"/>
            <w:vAlign w:val="center"/>
          </w:tcPr>
          <w:p w14:paraId="1FE379CE"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Laufende Räume und Spielzustände werden im Server-RAM gehalten</w:t>
            </w:r>
          </w:p>
        </w:tc>
      </w:tr>
      <w:tr w:rsidR="005E4E89" w:rsidRPr="0002708C" w14:paraId="09AFF991" w14:textId="77777777">
        <w:trPr>
          <w:cantSplit/>
          <w:jc w:val="center"/>
        </w:trPr>
        <w:tc>
          <w:tcPr>
            <w:tcW w:w="4933" w:type="dxa"/>
            <w:shd w:val="clear" w:color="auto" w:fill="F8F3EE"/>
            <w:vAlign w:val="center"/>
          </w:tcPr>
          <w:p w14:paraId="330EF3A8"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Persistente Daten</w:t>
            </w:r>
          </w:p>
        </w:tc>
        <w:tc>
          <w:tcPr>
            <w:tcW w:w="4932" w:type="dxa"/>
            <w:shd w:val="clear" w:color="auto" w:fill="F8F3EE"/>
            <w:vAlign w:val="center"/>
          </w:tcPr>
          <w:p w14:paraId="5FA64B9F"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Kategorien, Übersetzungen und Kategorie-Vorschläge werden in MongoDB gespeichert</w:t>
            </w:r>
          </w:p>
        </w:tc>
      </w:tr>
    </w:tbl>
    <w:p w14:paraId="3F05EB3F" w14:textId="558FFDEF" w:rsidR="005E4E89" w:rsidRPr="0002708C" w:rsidRDefault="00000000" w:rsidP="00634251">
      <w:pPr>
        <w:pStyle w:val="Heading2"/>
        <w:rPr>
          <w:rFonts w:ascii="Helvetica" w:hAnsi="Helvetica" w:cs="Times New Roman"/>
          <w:lang w:val="de-DE"/>
        </w:rPr>
      </w:pPr>
      <w:bookmarkStart w:id="27" w:name="_Toc240615338"/>
      <w:r w:rsidRPr="0002708C">
        <w:rPr>
          <w:rFonts w:ascii="Helvetica" w:hAnsi="Helvetica" w:cs="Times New Roman"/>
          <w:lang w:val="de-DE"/>
        </w:rPr>
        <w:t>Mehrsprachigkeit</w:t>
      </w:r>
      <w:bookmarkEnd w:id="27"/>
    </w:p>
    <w:p w14:paraId="611E92DF"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Das Spiel unterstützt Deutsch, Englisch, Französisch, Spanisch, Italienisch und Russisch. Die Sprache wird nicht für den ganzen Raum festgelegt, sondern individuell pro Person. Dadurch können Spieler*innen im selben Raum unterschiedliche Sprachen verwenden. Die Sprache kann sowohl in der Lobby als auch während eines laufenden Spiels geändert werden.</w:t>
      </w:r>
    </w:p>
    <w:p w14:paraId="6CF55DAF" w14:textId="6C260469" w:rsidR="005E4E89" w:rsidRPr="0002708C" w:rsidRDefault="00000000" w:rsidP="00634251">
      <w:pPr>
        <w:pStyle w:val="Heading2"/>
        <w:rPr>
          <w:rFonts w:ascii="Helvetica" w:hAnsi="Helvetica" w:cs="Times New Roman"/>
          <w:lang w:val="de-DE"/>
        </w:rPr>
      </w:pPr>
      <w:bookmarkStart w:id="28" w:name="_Toc240615339"/>
      <w:r w:rsidRPr="0002708C">
        <w:rPr>
          <w:rFonts w:ascii="Helvetica" w:hAnsi="Helvetica" w:cs="Times New Roman"/>
          <w:lang w:val="de-DE"/>
        </w:rPr>
        <w:t>Adminbereich &amp; Entwicklung</w:t>
      </w:r>
      <w:bookmarkEnd w:id="28"/>
    </w:p>
    <w:p w14:paraId="1C17F943"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 xml:space="preserve">Im </w:t>
      </w:r>
      <w:proofErr w:type="spellStart"/>
      <w:r w:rsidRPr="0002708C">
        <w:rPr>
          <w:rFonts w:ascii="Helvetica" w:hAnsi="Helvetica" w:cs="Times New Roman"/>
          <w:lang w:val="de-DE"/>
        </w:rPr>
        <w:t>Adminbereich</w:t>
      </w:r>
      <w:proofErr w:type="spellEnd"/>
      <w:r w:rsidRPr="0002708C">
        <w:rPr>
          <w:rFonts w:ascii="Helvetica" w:hAnsi="Helvetica" w:cs="Times New Roman"/>
          <w:lang w:val="de-DE"/>
        </w:rPr>
        <w:t xml:space="preserve"> können Kategorien erstellt, bearbeitet, gelöscht oder auf die Standardliste zurückgesetzt werden. Dort werden auch eingereichte Kategorie-Vorschläge geprüft. Für die Entwicklung gibt es zusätzlich einen separaten Dev-Modus, mit dem unterschiedliche Spielzustände und Spielerzahlen schnell simuliert werden können.</w:t>
      </w:r>
    </w:p>
    <w:p w14:paraId="5EC24E63" w14:textId="202D14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Im Backend gibt es automatisierte Tests für zentrale Spiellogik. Getestet werden unter anderem Punkteberechnung, Perfect</w:t>
      </w:r>
      <w:r w:rsidR="007943A6">
        <w:rPr>
          <w:rFonts w:ascii="Helvetica" w:hAnsi="Helvetica" w:cs="Times New Roman"/>
          <w:lang w:val="de-DE"/>
        </w:rPr>
        <w:t>-</w:t>
      </w:r>
      <w:r w:rsidRPr="0002708C">
        <w:rPr>
          <w:rFonts w:ascii="Helvetica" w:hAnsi="Helvetica" w:cs="Times New Roman"/>
          <w:lang w:val="de-DE"/>
        </w:rPr>
        <w:t>Guess, Timeouts und die individuelle Sprachlokalisierung.</w:t>
      </w:r>
    </w:p>
    <w:p w14:paraId="5F461E01" w14:textId="6FCF79AA" w:rsidR="005E4E89" w:rsidRPr="0002708C" w:rsidRDefault="00000000" w:rsidP="00634251">
      <w:pPr>
        <w:pStyle w:val="Heading2"/>
        <w:rPr>
          <w:rFonts w:ascii="Helvetica" w:hAnsi="Helvetica" w:cs="Times New Roman"/>
          <w:lang w:val="de-DE"/>
        </w:rPr>
      </w:pPr>
      <w:bookmarkStart w:id="29" w:name="_Toc240615340"/>
      <w:r w:rsidRPr="0002708C">
        <w:rPr>
          <w:rFonts w:ascii="Helvetica" w:hAnsi="Helvetica" w:cs="Times New Roman"/>
          <w:lang w:val="de-DE"/>
        </w:rPr>
        <w:lastRenderedPageBreak/>
        <w:t>Deployment &amp; Tooling</w:t>
      </w:r>
      <w:bookmarkEnd w:id="29"/>
    </w:p>
    <w:tbl>
      <w:tblPr>
        <w:tblW w:w="9866" w:type="dxa"/>
        <w:jc w:val="center"/>
        <w:tblLayout w:type="fixed"/>
        <w:tblCellMar>
          <w:top w:w="70" w:type="dxa"/>
          <w:left w:w="90" w:type="dxa"/>
          <w:bottom w:w="70" w:type="dxa"/>
          <w:right w:w="90" w:type="dxa"/>
        </w:tblCellMar>
        <w:tblLook w:val="04A0" w:firstRow="1" w:lastRow="0" w:firstColumn="1" w:lastColumn="0" w:noHBand="0" w:noVBand="1"/>
      </w:tblPr>
      <w:tblGrid>
        <w:gridCol w:w="4934"/>
        <w:gridCol w:w="4932"/>
      </w:tblGrid>
      <w:tr w:rsidR="005E4E89" w:rsidRPr="0002708C" w14:paraId="01277A1F" w14:textId="77777777" w:rsidTr="00634251">
        <w:trPr>
          <w:cantSplit/>
          <w:tblHeader/>
          <w:jc w:val="center"/>
        </w:trPr>
        <w:tc>
          <w:tcPr>
            <w:tcW w:w="4934" w:type="dxa"/>
            <w:shd w:val="clear" w:color="auto" w:fill="FF7D06"/>
            <w:vAlign w:val="center"/>
          </w:tcPr>
          <w:p w14:paraId="1FF9F7B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8"/>
                <w:lang w:val="de-DE"/>
              </w:rPr>
              <w:t>Bereich</w:t>
            </w:r>
          </w:p>
        </w:tc>
        <w:tc>
          <w:tcPr>
            <w:tcW w:w="4932" w:type="dxa"/>
            <w:shd w:val="clear" w:color="auto" w:fill="FF7D06"/>
            <w:vAlign w:val="center"/>
          </w:tcPr>
          <w:p w14:paraId="53A1CC4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8"/>
                <w:lang w:val="de-DE"/>
              </w:rPr>
              <w:t>Lösung</w:t>
            </w:r>
          </w:p>
        </w:tc>
      </w:tr>
      <w:tr w:rsidR="005E4E89" w:rsidRPr="0002708C" w14:paraId="559576B7" w14:textId="77777777" w:rsidTr="00634251">
        <w:trPr>
          <w:cantSplit/>
          <w:jc w:val="center"/>
        </w:trPr>
        <w:tc>
          <w:tcPr>
            <w:tcW w:w="4934" w:type="dxa"/>
            <w:shd w:val="clear" w:color="auto" w:fill="F8F3EE"/>
            <w:vAlign w:val="center"/>
          </w:tcPr>
          <w:p w14:paraId="6284AA1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Frontend</w:t>
            </w:r>
          </w:p>
        </w:tc>
        <w:tc>
          <w:tcPr>
            <w:tcW w:w="4932" w:type="dxa"/>
            <w:shd w:val="clear" w:color="auto" w:fill="F8F3EE"/>
            <w:vAlign w:val="center"/>
          </w:tcPr>
          <w:p w14:paraId="167D078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Cloudflare Pages</w:t>
            </w:r>
          </w:p>
        </w:tc>
      </w:tr>
      <w:tr w:rsidR="005E4E89" w:rsidRPr="0002708C" w14:paraId="760A66D7" w14:textId="77777777" w:rsidTr="00634251">
        <w:trPr>
          <w:cantSplit/>
          <w:jc w:val="center"/>
        </w:trPr>
        <w:tc>
          <w:tcPr>
            <w:tcW w:w="4934" w:type="dxa"/>
            <w:shd w:val="clear" w:color="auto" w:fill="FFFFFF"/>
            <w:vAlign w:val="center"/>
          </w:tcPr>
          <w:p w14:paraId="61F833AE"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Backend</w:t>
            </w:r>
          </w:p>
        </w:tc>
        <w:tc>
          <w:tcPr>
            <w:tcW w:w="4932" w:type="dxa"/>
            <w:shd w:val="clear" w:color="auto" w:fill="FFFFFF"/>
            <w:vAlign w:val="center"/>
          </w:tcPr>
          <w:p w14:paraId="09E374F4"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sz w:val="18"/>
                <w:lang w:val="de-DE"/>
              </w:rPr>
              <w:t>Heroku</w:t>
            </w:r>
            <w:proofErr w:type="spellEnd"/>
          </w:p>
        </w:tc>
      </w:tr>
      <w:tr w:rsidR="005E4E89" w:rsidRPr="0002708C" w14:paraId="4664409C" w14:textId="77777777" w:rsidTr="00634251">
        <w:trPr>
          <w:cantSplit/>
          <w:jc w:val="center"/>
        </w:trPr>
        <w:tc>
          <w:tcPr>
            <w:tcW w:w="4934" w:type="dxa"/>
            <w:shd w:val="clear" w:color="auto" w:fill="F8F3EE"/>
            <w:vAlign w:val="center"/>
          </w:tcPr>
          <w:p w14:paraId="08183AC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Datenbank</w:t>
            </w:r>
          </w:p>
        </w:tc>
        <w:tc>
          <w:tcPr>
            <w:tcW w:w="4932" w:type="dxa"/>
            <w:shd w:val="clear" w:color="auto" w:fill="F8F3EE"/>
            <w:vAlign w:val="center"/>
          </w:tcPr>
          <w:p w14:paraId="24936A5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MongoDB</w:t>
            </w:r>
          </w:p>
        </w:tc>
      </w:tr>
      <w:tr w:rsidR="005E4E89" w:rsidRPr="0002708C" w14:paraId="0145A7EC" w14:textId="77777777" w:rsidTr="00634251">
        <w:trPr>
          <w:cantSplit/>
          <w:jc w:val="center"/>
        </w:trPr>
        <w:tc>
          <w:tcPr>
            <w:tcW w:w="4934" w:type="dxa"/>
            <w:shd w:val="clear" w:color="auto" w:fill="FFFFFF"/>
            <w:vAlign w:val="center"/>
          </w:tcPr>
          <w:p w14:paraId="0F0F7DD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Versionskontrolle</w:t>
            </w:r>
          </w:p>
        </w:tc>
        <w:tc>
          <w:tcPr>
            <w:tcW w:w="4932" w:type="dxa"/>
            <w:shd w:val="clear" w:color="auto" w:fill="FFFFFF"/>
            <w:vAlign w:val="center"/>
          </w:tcPr>
          <w:p w14:paraId="605A3F9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8"/>
                <w:lang w:val="de-DE"/>
              </w:rPr>
              <w:t>GitHub</w:t>
            </w:r>
          </w:p>
        </w:tc>
      </w:tr>
      <w:tr w:rsidR="005E4E89" w:rsidRPr="0002708C" w14:paraId="26461FA2" w14:textId="77777777" w:rsidTr="00634251">
        <w:trPr>
          <w:cantSplit/>
          <w:jc w:val="center"/>
        </w:trPr>
        <w:tc>
          <w:tcPr>
            <w:tcW w:w="4934" w:type="dxa"/>
            <w:shd w:val="clear" w:color="auto" w:fill="F8F3EE"/>
            <w:vAlign w:val="center"/>
          </w:tcPr>
          <w:p w14:paraId="6847C11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Package Manager</w:t>
            </w:r>
          </w:p>
        </w:tc>
        <w:tc>
          <w:tcPr>
            <w:tcW w:w="4932" w:type="dxa"/>
            <w:shd w:val="clear" w:color="auto" w:fill="F8F3EE"/>
            <w:vAlign w:val="center"/>
          </w:tcPr>
          <w:p w14:paraId="23C70CE3"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sz w:val="18"/>
                <w:lang w:val="de-DE"/>
              </w:rPr>
              <w:t>pnpm</w:t>
            </w:r>
            <w:proofErr w:type="spellEnd"/>
          </w:p>
        </w:tc>
      </w:tr>
      <w:tr w:rsidR="005E4E89" w:rsidRPr="0002708C" w14:paraId="1343C704" w14:textId="77777777" w:rsidTr="00634251">
        <w:trPr>
          <w:cantSplit/>
          <w:jc w:val="center"/>
        </w:trPr>
        <w:tc>
          <w:tcPr>
            <w:tcW w:w="4934" w:type="dxa"/>
            <w:shd w:val="clear" w:color="auto" w:fill="FFFFFF"/>
            <w:vAlign w:val="center"/>
          </w:tcPr>
          <w:p w14:paraId="6B38420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8"/>
                <w:lang w:val="de-DE"/>
              </w:rPr>
              <w:t>Projektstruktur</w:t>
            </w:r>
          </w:p>
        </w:tc>
        <w:tc>
          <w:tcPr>
            <w:tcW w:w="4932" w:type="dxa"/>
            <w:shd w:val="clear" w:color="auto" w:fill="FFFFFF"/>
            <w:vAlign w:val="center"/>
          </w:tcPr>
          <w:p w14:paraId="684AA90A"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sz w:val="18"/>
                <w:lang w:val="de-DE"/>
              </w:rPr>
              <w:t>pnpm</w:t>
            </w:r>
            <w:proofErr w:type="spellEnd"/>
            <w:r w:rsidRPr="0002708C">
              <w:rPr>
                <w:rFonts w:ascii="Helvetica" w:hAnsi="Helvetica" w:cs="Times New Roman"/>
                <w:sz w:val="18"/>
                <w:lang w:val="de-DE"/>
              </w:rPr>
              <w:t xml:space="preserve"> </w:t>
            </w:r>
            <w:proofErr w:type="spellStart"/>
            <w:r w:rsidRPr="0002708C">
              <w:rPr>
                <w:rFonts w:ascii="Helvetica" w:hAnsi="Helvetica" w:cs="Times New Roman"/>
                <w:sz w:val="18"/>
                <w:lang w:val="de-DE"/>
              </w:rPr>
              <w:t>Workspaces</w:t>
            </w:r>
            <w:proofErr w:type="spellEnd"/>
            <w:r w:rsidRPr="0002708C">
              <w:rPr>
                <w:rFonts w:ascii="Helvetica" w:hAnsi="Helvetica" w:cs="Times New Roman"/>
                <w:sz w:val="18"/>
                <w:lang w:val="de-DE"/>
              </w:rPr>
              <w:t xml:space="preserve"> / </w:t>
            </w:r>
            <w:proofErr w:type="spellStart"/>
            <w:r w:rsidRPr="0002708C">
              <w:rPr>
                <w:rFonts w:ascii="Helvetica" w:hAnsi="Helvetica" w:cs="Times New Roman"/>
                <w:sz w:val="18"/>
                <w:lang w:val="de-DE"/>
              </w:rPr>
              <w:t>Monorepo</w:t>
            </w:r>
            <w:proofErr w:type="spellEnd"/>
          </w:p>
        </w:tc>
      </w:tr>
    </w:tbl>
    <w:p w14:paraId="47DEC9C4" w14:textId="77777777" w:rsidR="00DA5566" w:rsidRPr="0002708C" w:rsidRDefault="00DA5566">
      <w:pPr>
        <w:rPr>
          <w:rFonts w:ascii="Helvetica" w:hAnsi="Helvetica" w:cs="Times New Roman"/>
        </w:rPr>
      </w:pPr>
      <w:r w:rsidRPr="0002708C">
        <w:rPr>
          <w:rFonts w:ascii="Helvetica" w:hAnsi="Helvetica" w:cs="Times New Roman"/>
        </w:rPr>
        <w:br w:type="page"/>
      </w:r>
    </w:p>
    <w:p w14:paraId="2A36AAE3" w14:textId="6B7E3F05" w:rsidR="005E4E89" w:rsidRPr="0002708C" w:rsidRDefault="00000000" w:rsidP="00DA5566">
      <w:pPr>
        <w:pStyle w:val="Heading1"/>
        <w:rPr>
          <w:rFonts w:ascii="Helvetica" w:hAnsi="Helvetica" w:cs="Times New Roman"/>
          <w:lang w:val="de-DE"/>
        </w:rPr>
      </w:pPr>
      <w:bookmarkStart w:id="30" w:name="_Toc240615341"/>
      <w:r w:rsidRPr="0002708C">
        <w:rPr>
          <w:rFonts w:ascii="Helvetica" w:hAnsi="Helvetica" w:cs="Times New Roman"/>
          <w:lang w:val="de-DE"/>
        </w:rPr>
        <w:lastRenderedPageBreak/>
        <w:t>Test</w:t>
      </w:r>
      <w:r w:rsidR="001E39D0">
        <w:rPr>
          <w:rFonts w:ascii="Helvetica" w:hAnsi="Helvetica" w:cs="Times New Roman"/>
          <w:lang w:val="de-DE"/>
        </w:rPr>
        <w:t>s</w:t>
      </w:r>
      <w:r w:rsidRPr="0002708C">
        <w:rPr>
          <w:rFonts w:ascii="Helvetica" w:hAnsi="Helvetica" w:cs="Times New Roman"/>
          <w:lang w:val="de-DE"/>
        </w:rPr>
        <w:t xml:space="preserve"> &amp; Evaluation</w:t>
      </w:r>
      <w:bookmarkEnd w:id="30"/>
    </w:p>
    <w:p w14:paraId="0E46966B" w14:textId="6AD7DA11" w:rsidR="005E4E89" w:rsidRPr="0002708C" w:rsidRDefault="00000000" w:rsidP="00DA5566">
      <w:pPr>
        <w:pStyle w:val="Heading2"/>
        <w:rPr>
          <w:rFonts w:ascii="Helvetica" w:hAnsi="Helvetica" w:cs="Times New Roman"/>
          <w:lang w:val="de-DE"/>
        </w:rPr>
      </w:pPr>
      <w:bookmarkStart w:id="31" w:name="_Toc240615342"/>
      <w:r w:rsidRPr="0002708C">
        <w:rPr>
          <w:rFonts w:ascii="Helvetica" w:hAnsi="Helvetica" w:cs="Times New Roman"/>
          <w:lang w:val="de-DE"/>
        </w:rPr>
        <w:t>Durchführung</w:t>
      </w:r>
      <w:bookmarkEnd w:id="31"/>
    </w:p>
    <w:p w14:paraId="45053314"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 xml:space="preserve">Um zu testen, wie verständlich das Spiel ist und wie es bei anderen Personen ankommt, wurde </w:t>
      </w:r>
      <w:r w:rsidRPr="00B8401C">
        <w:rPr>
          <w:rFonts w:ascii="Helvetica" w:hAnsi="Helvetica" w:cs="Times New Roman"/>
          <w:i/>
          <w:iCs/>
          <w:lang w:val="de-DE"/>
        </w:rPr>
        <w:t xml:space="preserve">Know </w:t>
      </w:r>
      <w:proofErr w:type="spellStart"/>
      <w:r w:rsidRPr="00B8401C">
        <w:rPr>
          <w:rFonts w:ascii="Helvetica" w:hAnsi="Helvetica" w:cs="Times New Roman"/>
          <w:i/>
          <w:iCs/>
          <w:lang w:val="de-DE"/>
        </w:rPr>
        <w:t>Your</w:t>
      </w:r>
      <w:proofErr w:type="spellEnd"/>
      <w:r w:rsidRPr="00B8401C">
        <w:rPr>
          <w:rFonts w:ascii="Helvetica" w:hAnsi="Helvetica" w:cs="Times New Roman"/>
          <w:i/>
          <w:iCs/>
          <w:lang w:val="de-DE"/>
        </w:rPr>
        <w:t xml:space="preserve"> Friend</w:t>
      </w:r>
      <w:r w:rsidRPr="0002708C">
        <w:rPr>
          <w:rFonts w:ascii="Helvetica" w:hAnsi="Helvetica" w:cs="Times New Roman"/>
          <w:lang w:val="de-DE"/>
        </w:rPr>
        <w:t xml:space="preserve"> mit verschiedenen Gruppen gespielt. Anschließend haben die Testpersonen einen kurzen Fragebogen über Google Forms ausgefüllt.</w:t>
      </w:r>
    </w:p>
    <w:p w14:paraId="7385668C"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Insgesamt wurden 8 Rückmeldungen gesammelt. Die Antworten stammen aus Spielen mit 2 bis 5 Personen. Abgefragt wurden vor allem die Verständlichkeit des Spielablaufs, das Spieltempo, der Spielspaß und die allgemeine Idee des Spiels. Zusätzlich konnten die Testpersonen offen angeben, was ihnen besonders gut gefallen hat und was sie noch verbessern würden.</w:t>
      </w:r>
    </w:p>
    <w:p w14:paraId="5FBBF25B"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b/>
          <w:sz w:val="20"/>
          <w:lang w:val="de-DE"/>
        </w:rPr>
        <w:t xml:space="preserve">Fragebogen: </w:t>
      </w:r>
      <w:hyperlink r:id="rId21">
        <w:r w:rsidR="005E4E89" w:rsidRPr="0002708C">
          <w:rPr>
            <w:rFonts w:ascii="Helvetica" w:hAnsi="Helvetica" w:cs="Times New Roman"/>
            <w:color w:val="0563C1"/>
            <w:u w:val="single"/>
            <w:lang w:val="de-DE"/>
          </w:rPr>
          <w:t>Google Forms</w:t>
        </w:r>
      </w:hyperlink>
    </w:p>
    <w:p w14:paraId="484D83AB" w14:textId="011268BA" w:rsidR="005E4E89" w:rsidRPr="0002708C" w:rsidRDefault="00000000">
      <w:pPr>
        <w:pStyle w:val="Heading2"/>
        <w:spacing w:before="180"/>
        <w:rPr>
          <w:rFonts w:ascii="Helvetica" w:hAnsi="Helvetica" w:cs="Times New Roman"/>
          <w:lang w:val="de-DE"/>
        </w:rPr>
      </w:pPr>
      <w:bookmarkStart w:id="32" w:name="_Toc240615343"/>
      <w:r w:rsidRPr="0002708C">
        <w:rPr>
          <w:rFonts w:ascii="Helvetica" w:hAnsi="Helvetica" w:cs="Times New Roman"/>
          <w:lang w:val="de-DE"/>
        </w:rPr>
        <w:t>Ergebnisse</w:t>
      </w:r>
      <w:bookmarkEnd w:id="32"/>
    </w:p>
    <w:tbl>
      <w:tblPr>
        <w:tblW w:w="9866" w:type="dxa"/>
        <w:jc w:val="center"/>
        <w:tblLayout w:type="fixed"/>
        <w:tblCellMar>
          <w:top w:w="70" w:type="dxa"/>
          <w:left w:w="90" w:type="dxa"/>
          <w:bottom w:w="70" w:type="dxa"/>
          <w:right w:w="90" w:type="dxa"/>
        </w:tblCellMar>
        <w:tblLook w:val="04A0" w:firstRow="1" w:lastRow="0" w:firstColumn="1" w:lastColumn="0" w:noHBand="0" w:noVBand="1"/>
      </w:tblPr>
      <w:tblGrid>
        <w:gridCol w:w="4934"/>
        <w:gridCol w:w="4932"/>
      </w:tblGrid>
      <w:tr w:rsidR="005E4E89" w:rsidRPr="0002708C" w14:paraId="421E3BF4" w14:textId="77777777">
        <w:trPr>
          <w:cantSplit/>
          <w:tblHeader/>
          <w:jc w:val="center"/>
        </w:trPr>
        <w:tc>
          <w:tcPr>
            <w:tcW w:w="4933" w:type="dxa"/>
            <w:shd w:val="clear" w:color="auto" w:fill="FF7D06"/>
            <w:vAlign w:val="center"/>
          </w:tcPr>
          <w:p w14:paraId="60C1259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9"/>
                <w:lang w:val="de-DE"/>
              </w:rPr>
              <w:t>Aussage</w:t>
            </w:r>
          </w:p>
        </w:tc>
        <w:tc>
          <w:tcPr>
            <w:tcW w:w="4932" w:type="dxa"/>
            <w:shd w:val="clear" w:color="auto" w:fill="FF7D06"/>
            <w:vAlign w:val="center"/>
          </w:tcPr>
          <w:p w14:paraId="6CCAFB79"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9"/>
                <w:lang w:val="de-DE"/>
              </w:rPr>
              <w:t>Durchschnitt</w:t>
            </w:r>
          </w:p>
        </w:tc>
      </w:tr>
      <w:tr w:rsidR="005E4E89" w:rsidRPr="0002708C" w14:paraId="7B9B3004" w14:textId="77777777">
        <w:trPr>
          <w:cantSplit/>
          <w:jc w:val="center"/>
        </w:trPr>
        <w:tc>
          <w:tcPr>
            <w:tcW w:w="4933" w:type="dxa"/>
            <w:shd w:val="clear" w:color="auto" w:fill="F8F3EE"/>
            <w:vAlign w:val="center"/>
          </w:tcPr>
          <w:p w14:paraId="1CEEE82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Spiel schnell verstanden</w:t>
            </w:r>
          </w:p>
        </w:tc>
        <w:tc>
          <w:tcPr>
            <w:tcW w:w="4932" w:type="dxa"/>
            <w:shd w:val="clear" w:color="auto" w:fill="F8F3EE"/>
            <w:vAlign w:val="center"/>
          </w:tcPr>
          <w:p w14:paraId="144D7C0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4,75 / 5</w:t>
            </w:r>
          </w:p>
        </w:tc>
      </w:tr>
      <w:tr w:rsidR="005E4E89" w:rsidRPr="0002708C" w14:paraId="0916D98B" w14:textId="77777777">
        <w:trPr>
          <w:cantSplit/>
          <w:jc w:val="center"/>
        </w:trPr>
        <w:tc>
          <w:tcPr>
            <w:tcW w:w="4933" w:type="dxa"/>
            <w:shd w:val="clear" w:color="auto" w:fill="FFFFFF"/>
            <w:vAlign w:val="center"/>
          </w:tcPr>
          <w:p w14:paraId="0B8DFAC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Nächster Schritt war immer klar</w:t>
            </w:r>
          </w:p>
        </w:tc>
        <w:tc>
          <w:tcPr>
            <w:tcW w:w="4932" w:type="dxa"/>
            <w:shd w:val="clear" w:color="auto" w:fill="FFFFFF"/>
            <w:vAlign w:val="center"/>
          </w:tcPr>
          <w:p w14:paraId="60D93D7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4,75 / 5</w:t>
            </w:r>
          </w:p>
        </w:tc>
      </w:tr>
      <w:tr w:rsidR="005E4E89" w:rsidRPr="0002708C" w14:paraId="4FA44327" w14:textId="77777777">
        <w:trPr>
          <w:cantSplit/>
          <w:jc w:val="center"/>
        </w:trPr>
        <w:tc>
          <w:tcPr>
            <w:tcW w:w="4933" w:type="dxa"/>
            <w:shd w:val="clear" w:color="auto" w:fill="F8F3EE"/>
            <w:vAlign w:val="center"/>
          </w:tcPr>
          <w:p w14:paraId="4CA45388"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Spiel hat Spaß gemacht</w:t>
            </w:r>
          </w:p>
        </w:tc>
        <w:tc>
          <w:tcPr>
            <w:tcW w:w="4932" w:type="dxa"/>
            <w:shd w:val="clear" w:color="auto" w:fill="F8F3EE"/>
            <w:vAlign w:val="center"/>
          </w:tcPr>
          <w:p w14:paraId="57255E6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4,88 / 5</w:t>
            </w:r>
          </w:p>
        </w:tc>
      </w:tr>
      <w:tr w:rsidR="005E4E89" w:rsidRPr="0002708C" w14:paraId="4DB5F563" w14:textId="77777777">
        <w:trPr>
          <w:cantSplit/>
          <w:jc w:val="center"/>
        </w:trPr>
        <w:tc>
          <w:tcPr>
            <w:tcW w:w="4933" w:type="dxa"/>
            <w:shd w:val="clear" w:color="auto" w:fill="FFFFFF"/>
            <w:vAlign w:val="center"/>
          </w:tcPr>
          <w:p w14:paraId="6BB11AE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Spielidee war originell</w:t>
            </w:r>
          </w:p>
        </w:tc>
        <w:tc>
          <w:tcPr>
            <w:tcW w:w="4932" w:type="dxa"/>
            <w:shd w:val="clear" w:color="auto" w:fill="FFFFFF"/>
            <w:vAlign w:val="center"/>
          </w:tcPr>
          <w:p w14:paraId="0462647E"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3,63 / 5</w:t>
            </w:r>
          </w:p>
        </w:tc>
      </w:tr>
      <w:tr w:rsidR="005E4E89" w:rsidRPr="0002708C" w14:paraId="4EFF8AB3" w14:textId="77777777">
        <w:trPr>
          <w:cantSplit/>
          <w:jc w:val="center"/>
        </w:trPr>
        <w:tc>
          <w:tcPr>
            <w:tcW w:w="4933" w:type="dxa"/>
            <w:shd w:val="clear" w:color="auto" w:fill="F8F3EE"/>
            <w:vAlign w:val="center"/>
          </w:tcPr>
          <w:p w14:paraId="5893B8F8"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Eignet sich zum gegenseitigen Kennenlernen</w:t>
            </w:r>
          </w:p>
        </w:tc>
        <w:tc>
          <w:tcPr>
            <w:tcW w:w="4932" w:type="dxa"/>
            <w:shd w:val="clear" w:color="auto" w:fill="F8F3EE"/>
            <w:vAlign w:val="center"/>
          </w:tcPr>
          <w:p w14:paraId="362BF26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5,00 / 5</w:t>
            </w:r>
          </w:p>
        </w:tc>
      </w:tr>
      <w:tr w:rsidR="005E4E89" w:rsidRPr="0002708C" w14:paraId="217C6885" w14:textId="77777777">
        <w:trPr>
          <w:cantSplit/>
          <w:jc w:val="center"/>
        </w:trPr>
        <w:tc>
          <w:tcPr>
            <w:tcW w:w="4933" w:type="dxa"/>
            <w:shd w:val="clear" w:color="auto" w:fill="FFFFFF"/>
            <w:vAlign w:val="center"/>
          </w:tcPr>
          <w:p w14:paraId="3C78C5B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Würde das Spiel noch einmal spielen</w:t>
            </w:r>
          </w:p>
        </w:tc>
        <w:tc>
          <w:tcPr>
            <w:tcW w:w="4932" w:type="dxa"/>
            <w:shd w:val="clear" w:color="auto" w:fill="FFFFFF"/>
            <w:vAlign w:val="center"/>
          </w:tcPr>
          <w:p w14:paraId="00463C1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9"/>
                <w:lang w:val="de-DE"/>
              </w:rPr>
              <w:t>4,88 / 5</w:t>
            </w:r>
          </w:p>
        </w:tc>
      </w:tr>
    </w:tbl>
    <w:p w14:paraId="3CC27D33"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Besonders positiv war, dass alle Testpersonen mit 5 von 5 Punkten angegeben haben, dass sich das Spiel gut dazu eignet, sich gegenseitig besser kennenzulernen. Auch Spielspaß und Wiederspielwert wurden sehr hoch bewertet.</w:t>
      </w:r>
    </w:p>
    <w:p w14:paraId="0C49EF50" w14:textId="3A62C8F7" w:rsidR="005E4E89" w:rsidRPr="0002708C" w:rsidRDefault="00000000">
      <w:pPr>
        <w:pStyle w:val="Heading2"/>
        <w:spacing w:before="180"/>
        <w:rPr>
          <w:rFonts w:ascii="Helvetica" w:hAnsi="Helvetica" w:cs="Times New Roman"/>
          <w:lang w:val="de-DE"/>
        </w:rPr>
      </w:pPr>
      <w:bookmarkStart w:id="33" w:name="_Toc240615344"/>
      <w:r w:rsidRPr="0002708C">
        <w:rPr>
          <w:rFonts w:ascii="Helvetica" w:hAnsi="Helvetica" w:cs="Times New Roman"/>
          <w:lang w:val="de-DE"/>
        </w:rPr>
        <w:t>Spieltempo</w:t>
      </w:r>
      <w:bookmarkEnd w:id="33"/>
    </w:p>
    <w:p w14:paraId="0B6E851E" w14:textId="77777777" w:rsidR="005E4E89" w:rsidRPr="0002708C" w:rsidRDefault="00000000">
      <w:pPr>
        <w:pStyle w:val="ListParagraph"/>
        <w:ind w:left="312" w:hanging="142"/>
        <w:rPr>
          <w:rFonts w:ascii="Helvetica" w:hAnsi="Helvetica" w:cs="Times New Roman"/>
          <w:lang w:val="de-DE"/>
        </w:rPr>
      </w:pPr>
      <w:r w:rsidRPr="0002708C">
        <w:rPr>
          <w:rFonts w:ascii="Helvetica" w:hAnsi="Helvetica" w:cs="Times New Roman"/>
          <w:sz w:val="21"/>
          <w:lang w:val="de-DE"/>
        </w:rPr>
        <w:t>• 4 Personen fanden das Tempo genau richtig.</w:t>
      </w:r>
    </w:p>
    <w:p w14:paraId="29F57417" w14:textId="77777777" w:rsidR="005E4E89" w:rsidRPr="0002708C" w:rsidRDefault="00000000">
      <w:pPr>
        <w:pStyle w:val="ListParagraph"/>
        <w:ind w:left="312" w:hanging="142"/>
        <w:rPr>
          <w:rFonts w:ascii="Helvetica" w:hAnsi="Helvetica" w:cs="Times New Roman"/>
          <w:lang w:val="de-DE"/>
        </w:rPr>
      </w:pPr>
      <w:r w:rsidRPr="0002708C">
        <w:rPr>
          <w:rFonts w:ascii="Helvetica" w:hAnsi="Helvetica" w:cs="Times New Roman"/>
          <w:sz w:val="21"/>
          <w:lang w:val="de-DE"/>
        </w:rPr>
        <w:t>• 2 Personen fanden es etwas zu schnell.</w:t>
      </w:r>
    </w:p>
    <w:p w14:paraId="487365EE" w14:textId="77777777" w:rsidR="005E4E89" w:rsidRPr="0002708C" w:rsidRDefault="00000000">
      <w:pPr>
        <w:pStyle w:val="ListParagraph"/>
        <w:ind w:left="312" w:hanging="142"/>
        <w:rPr>
          <w:rFonts w:ascii="Helvetica" w:hAnsi="Helvetica" w:cs="Times New Roman"/>
          <w:lang w:val="de-DE"/>
        </w:rPr>
      </w:pPr>
      <w:r w:rsidRPr="0002708C">
        <w:rPr>
          <w:rFonts w:ascii="Helvetica" w:hAnsi="Helvetica" w:cs="Times New Roman"/>
          <w:sz w:val="21"/>
          <w:lang w:val="de-DE"/>
        </w:rPr>
        <w:t>• 2 Personen fanden es etwas zu langsam.</w:t>
      </w:r>
    </w:p>
    <w:p w14:paraId="0E1A318F" w14:textId="2C40838F"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Damit gab es keine eindeutige Tendenz in eine Richtung. Insgesamt scheint das aktuelle Tempo für einen großen Teil der Testpersonen zu passen.</w:t>
      </w:r>
      <w:r w:rsidR="00B8401C">
        <w:rPr>
          <w:rFonts w:ascii="Helvetica" w:hAnsi="Helvetica" w:cs="Times New Roman"/>
          <w:lang w:val="de-DE"/>
        </w:rPr>
        <w:t xml:space="preserve"> </w:t>
      </w:r>
    </w:p>
    <w:p w14:paraId="1DEBE31D" w14:textId="6142F240" w:rsidR="005E4E89" w:rsidRPr="0002708C" w:rsidRDefault="00000000">
      <w:pPr>
        <w:pStyle w:val="Heading2"/>
        <w:spacing w:before="180"/>
        <w:rPr>
          <w:rFonts w:ascii="Helvetica" w:hAnsi="Helvetica" w:cs="Times New Roman"/>
          <w:lang w:val="de-DE"/>
        </w:rPr>
      </w:pPr>
      <w:bookmarkStart w:id="34" w:name="_Toc240615345"/>
      <w:r w:rsidRPr="0002708C">
        <w:rPr>
          <w:rFonts w:ascii="Helvetica" w:hAnsi="Helvetica" w:cs="Times New Roman"/>
          <w:lang w:val="de-DE"/>
        </w:rPr>
        <w:t>Offene Rückmeldungen</w:t>
      </w:r>
      <w:bookmarkEnd w:id="34"/>
    </w:p>
    <w:p w14:paraId="7D7490CB" w14:textId="30DACBE1"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 xml:space="preserve">Bei den offenen Antworten wurde besonders häufig genannt, dass es interessant war zu sehen, wie andere Personen einen selbst einschätzen. Außerdem gefiel den Testpersonen, dass durch die Kategorien Gespräche entstanden und man teilweise neue Dinge über </w:t>
      </w:r>
      <w:r w:rsidR="00B8401C">
        <w:rPr>
          <w:rFonts w:ascii="Helvetica" w:hAnsi="Helvetica" w:cs="Times New Roman"/>
          <w:lang w:val="de-DE"/>
        </w:rPr>
        <w:t xml:space="preserve">die </w:t>
      </w:r>
      <w:r w:rsidRPr="0002708C">
        <w:rPr>
          <w:rFonts w:ascii="Helvetica" w:hAnsi="Helvetica" w:cs="Times New Roman"/>
          <w:lang w:val="de-DE"/>
        </w:rPr>
        <w:t>anderen erfahren hat. Auch das Spielen auf dem eigenen Smartphone wurde positiv erwähnt.</w:t>
      </w:r>
    </w:p>
    <w:p w14:paraId="7BE3C3F6"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Größere Probleme mit der Bedienung oder dem Spielablauf wurden nicht genannt. Als kleinere Verbesserungsvorschläge kamen unter anderem auf:</w:t>
      </w:r>
    </w:p>
    <w:p w14:paraId="6BE1BD42" w14:textId="77777777" w:rsidR="005E4E89" w:rsidRPr="0002708C" w:rsidRDefault="00000000">
      <w:pPr>
        <w:pStyle w:val="ListParagraph"/>
        <w:ind w:left="312" w:hanging="142"/>
        <w:rPr>
          <w:rFonts w:ascii="Helvetica" w:hAnsi="Helvetica" w:cs="Times New Roman"/>
          <w:lang w:val="de-DE"/>
        </w:rPr>
      </w:pPr>
      <w:r w:rsidRPr="0002708C">
        <w:rPr>
          <w:rFonts w:ascii="Helvetica" w:hAnsi="Helvetica" w:cs="Times New Roman"/>
          <w:sz w:val="21"/>
          <w:lang w:val="de-DE"/>
        </w:rPr>
        <w:t>• Auswertung nach einer Runde etwas länger anzeigen</w:t>
      </w:r>
    </w:p>
    <w:p w14:paraId="4E2687C9" w14:textId="77777777" w:rsidR="005E4E89" w:rsidRPr="0002708C" w:rsidRDefault="00000000">
      <w:pPr>
        <w:pStyle w:val="ListParagraph"/>
        <w:ind w:left="312" w:hanging="142"/>
        <w:rPr>
          <w:rFonts w:ascii="Helvetica" w:hAnsi="Helvetica" w:cs="Times New Roman"/>
          <w:lang w:val="de-DE"/>
        </w:rPr>
      </w:pPr>
      <w:r w:rsidRPr="0002708C">
        <w:rPr>
          <w:rFonts w:ascii="Helvetica" w:hAnsi="Helvetica" w:cs="Times New Roman"/>
          <w:sz w:val="21"/>
          <w:lang w:val="de-DE"/>
        </w:rPr>
        <w:t>• aktuelle Zielperson deutlicher hervorheben</w:t>
      </w:r>
    </w:p>
    <w:p w14:paraId="3733F8C5" w14:textId="77777777" w:rsidR="005E4E89" w:rsidRPr="0002708C" w:rsidRDefault="00000000">
      <w:pPr>
        <w:pStyle w:val="ListParagraph"/>
        <w:ind w:left="312" w:hanging="142"/>
        <w:rPr>
          <w:rFonts w:ascii="Helvetica" w:hAnsi="Helvetica" w:cs="Times New Roman"/>
          <w:lang w:val="de-DE"/>
        </w:rPr>
      </w:pPr>
      <w:r w:rsidRPr="0002708C">
        <w:rPr>
          <w:rFonts w:ascii="Helvetica" w:hAnsi="Helvetica" w:cs="Times New Roman"/>
          <w:sz w:val="21"/>
          <w:lang w:val="de-DE"/>
        </w:rPr>
        <w:t>• Performance weiter verbessern</w:t>
      </w:r>
    </w:p>
    <w:p w14:paraId="5FDB73BB" w14:textId="77777777" w:rsidR="005E4E89" w:rsidRPr="0002708C" w:rsidRDefault="00000000">
      <w:pPr>
        <w:pStyle w:val="ListParagraph"/>
        <w:ind w:left="312" w:hanging="142"/>
        <w:rPr>
          <w:rFonts w:ascii="Helvetica" w:hAnsi="Helvetica" w:cs="Times New Roman"/>
          <w:lang w:val="de-DE"/>
        </w:rPr>
      </w:pPr>
      <w:r w:rsidRPr="0002708C">
        <w:rPr>
          <w:rFonts w:ascii="Helvetica" w:hAnsi="Helvetica" w:cs="Times New Roman"/>
          <w:sz w:val="21"/>
          <w:lang w:val="de-DE"/>
        </w:rPr>
        <w:t>• zusätzliche Reaktionen oder Animationen</w:t>
      </w:r>
    </w:p>
    <w:p w14:paraId="00F3C8CB" w14:textId="30A9D462" w:rsidR="005E4E89" w:rsidRPr="0002708C" w:rsidRDefault="00000000">
      <w:pPr>
        <w:pStyle w:val="ListParagraph"/>
        <w:ind w:left="312" w:hanging="142"/>
        <w:rPr>
          <w:rFonts w:ascii="Helvetica" w:hAnsi="Helvetica" w:cs="Times New Roman"/>
          <w:lang w:val="de-DE"/>
        </w:rPr>
      </w:pPr>
      <w:r w:rsidRPr="0002708C">
        <w:rPr>
          <w:rFonts w:ascii="Helvetica" w:hAnsi="Helvetica" w:cs="Times New Roman"/>
          <w:sz w:val="21"/>
          <w:lang w:val="de-DE"/>
        </w:rPr>
        <w:t xml:space="preserve">• eigene Profilbilder oder </w:t>
      </w:r>
      <w:proofErr w:type="spellStart"/>
      <w:r w:rsidR="00B8401C">
        <w:rPr>
          <w:rFonts w:ascii="Helvetica" w:hAnsi="Helvetica" w:cs="Times New Roman"/>
          <w:sz w:val="21"/>
          <w:lang w:val="de-DE"/>
        </w:rPr>
        <w:t>Memes</w:t>
      </w:r>
      <w:proofErr w:type="spellEnd"/>
      <w:r w:rsidR="00B8401C">
        <w:rPr>
          <w:rFonts w:ascii="Helvetica" w:hAnsi="Helvetica" w:cs="Times New Roman"/>
          <w:sz w:val="21"/>
          <w:lang w:val="de-DE"/>
        </w:rPr>
        <w:t xml:space="preserve"> </w:t>
      </w:r>
      <w:r w:rsidRPr="0002708C">
        <w:rPr>
          <w:rFonts w:ascii="Helvetica" w:hAnsi="Helvetica" w:cs="Times New Roman"/>
          <w:sz w:val="21"/>
          <w:lang w:val="de-DE"/>
        </w:rPr>
        <w:t>statt Tierfiguren</w:t>
      </w:r>
    </w:p>
    <w:p w14:paraId="236AD0E4" w14:textId="3B5A98D5"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 xml:space="preserve">Die Tierfiguren bleiben </w:t>
      </w:r>
      <w:r w:rsidR="000E2487" w:rsidRPr="0002708C">
        <w:rPr>
          <w:rFonts w:ascii="Helvetica" w:hAnsi="Helvetica" w:cs="Times New Roman"/>
          <w:lang w:val="de-DE"/>
        </w:rPr>
        <w:t xml:space="preserve">bisher </w:t>
      </w:r>
      <w:r w:rsidRPr="0002708C">
        <w:rPr>
          <w:rFonts w:ascii="Helvetica" w:hAnsi="Helvetica" w:cs="Times New Roman"/>
          <w:lang w:val="de-DE"/>
        </w:rPr>
        <w:t>trotzdem ein fester Bestandteil des Designs, da sie bewusst zum Wald- und Lagerfeuerstil des Spiels gehören</w:t>
      </w:r>
      <w:r w:rsidR="00B8401C">
        <w:rPr>
          <w:rFonts w:ascii="Helvetica" w:hAnsi="Helvetica" w:cs="Times New Roman"/>
          <w:lang w:val="de-DE"/>
        </w:rPr>
        <w:t xml:space="preserve"> und </w:t>
      </w:r>
      <w:proofErr w:type="gramStart"/>
      <w:r w:rsidR="00B8401C">
        <w:rPr>
          <w:rFonts w:ascii="Helvetica" w:hAnsi="Helvetica" w:cs="Times New Roman"/>
          <w:lang w:val="de-DE"/>
        </w:rPr>
        <w:t>keine bestimmten Gesellschaftsgruppe</w:t>
      </w:r>
      <w:proofErr w:type="gramEnd"/>
      <w:r w:rsidR="00B8401C">
        <w:rPr>
          <w:rFonts w:ascii="Helvetica" w:hAnsi="Helvetica" w:cs="Times New Roman"/>
          <w:lang w:val="de-DE"/>
        </w:rPr>
        <w:t xml:space="preserve"> zugehören.</w:t>
      </w:r>
    </w:p>
    <w:p w14:paraId="53DC76B2" w14:textId="30259036" w:rsidR="005E4E89" w:rsidRPr="0002708C" w:rsidRDefault="00000000">
      <w:pPr>
        <w:pStyle w:val="Heading2"/>
        <w:spacing w:before="180"/>
        <w:rPr>
          <w:rFonts w:ascii="Helvetica" w:hAnsi="Helvetica" w:cs="Times New Roman"/>
          <w:lang w:val="de-DE"/>
        </w:rPr>
      </w:pPr>
      <w:bookmarkStart w:id="35" w:name="_Toc240615346"/>
      <w:r w:rsidRPr="0002708C">
        <w:rPr>
          <w:rFonts w:ascii="Helvetica" w:hAnsi="Helvetica" w:cs="Times New Roman"/>
          <w:lang w:val="de-DE"/>
        </w:rPr>
        <w:lastRenderedPageBreak/>
        <w:t>Fazit</w:t>
      </w:r>
      <w:bookmarkEnd w:id="35"/>
    </w:p>
    <w:p w14:paraId="4BC27506" w14:textId="6AF16B09"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Das Test</w:t>
      </w:r>
      <w:r w:rsidR="00B8401C">
        <w:rPr>
          <w:rFonts w:ascii="Helvetica" w:hAnsi="Helvetica" w:cs="Times New Roman"/>
          <w:lang w:val="de-DE"/>
        </w:rPr>
        <w:t xml:space="preserve">en </w:t>
      </w:r>
      <w:r w:rsidRPr="0002708C">
        <w:rPr>
          <w:rFonts w:ascii="Helvetica" w:hAnsi="Helvetica" w:cs="Times New Roman"/>
          <w:lang w:val="de-DE"/>
        </w:rPr>
        <w:t xml:space="preserve">hat gezeigt, dass der grundlegende Spielablauf verständlich ist und das Spielprinzip gut funktioniert. Besonders das gegenseitige Einschätzen und die Gespräche, die dadurch entstehen, wurden positiv aufgenommen. </w:t>
      </w:r>
      <w:r w:rsidR="00B8401C">
        <w:rPr>
          <w:rFonts w:ascii="Helvetica" w:hAnsi="Helvetica" w:cs="Times New Roman"/>
          <w:lang w:val="de-DE"/>
        </w:rPr>
        <w:t>Es gab keine kritischen Fehler, Spielabstürze oder Verbindungsprobleme. Auch sprachliche Fehler oder Unklarheiten wurden uns nicht genannt.</w:t>
      </w:r>
      <w:r w:rsidR="00B8401C">
        <w:rPr>
          <w:rFonts w:ascii="Helvetica" w:hAnsi="Helvetica" w:cs="Times New Roman"/>
          <w:lang w:val="de-DE"/>
        </w:rPr>
        <w:br/>
      </w:r>
      <w:r w:rsidRPr="0002708C">
        <w:rPr>
          <w:rFonts w:ascii="Helvetica" w:hAnsi="Helvetica" w:cs="Times New Roman"/>
          <w:lang w:val="de-DE"/>
        </w:rPr>
        <w:t xml:space="preserve">Damit erfüllt das Spiel vor allem das ursprüngliche Ziel, ein einfaches Partyspiel zu entwickeln, bei dem man </w:t>
      </w:r>
      <w:proofErr w:type="gramStart"/>
      <w:r w:rsidRPr="0002708C">
        <w:rPr>
          <w:rFonts w:ascii="Helvetica" w:hAnsi="Helvetica" w:cs="Times New Roman"/>
          <w:lang w:val="de-DE"/>
        </w:rPr>
        <w:t>seine Freund</w:t>
      </w:r>
      <w:proofErr w:type="gramEnd"/>
      <w:r w:rsidRPr="0002708C">
        <w:rPr>
          <w:rFonts w:ascii="Helvetica" w:hAnsi="Helvetica" w:cs="Times New Roman"/>
          <w:lang w:val="de-DE"/>
        </w:rPr>
        <w:t>*innen auf spielerische Weise besser kennenlernen kann.</w:t>
      </w:r>
    </w:p>
    <w:p w14:paraId="0CFC6ECB" w14:textId="03546B47" w:rsidR="000E2487" w:rsidRPr="0002708C" w:rsidRDefault="000E2487">
      <w:pPr>
        <w:spacing w:after="130" w:line="276" w:lineRule="auto"/>
        <w:rPr>
          <w:rFonts w:ascii="Helvetica" w:hAnsi="Helvetica" w:cs="Times New Roman"/>
          <w:lang w:val="de-DE"/>
        </w:rPr>
      </w:pPr>
      <w:r w:rsidRPr="0002708C">
        <w:rPr>
          <w:rFonts w:ascii="Helvetica" w:hAnsi="Helvetica" w:cs="Times New Roman"/>
          <w:lang w:val="de-DE"/>
        </w:rPr>
        <w:br w:type="page"/>
      </w:r>
    </w:p>
    <w:p w14:paraId="58A43452" w14:textId="77777777" w:rsidR="000E2487" w:rsidRPr="0002708C" w:rsidRDefault="000E2487">
      <w:pPr>
        <w:spacing w:after="130" w:line="276" w:lineRule="auto"/>
        <w:rPr>
          <w:rFonts w:ascii="Helvetica" w:hAnsi="Helvetica" w:cs="Times New Roman"/>
          <w:lang w:val="de-DE"/>
        </w:rPr>
      </w:pPr>
    </w:p>
    <w:p w14:paraId="7E104DFA" w14:textId="756E68BC" w:rsidR="005E4E89" w:rsidRPr="0002708C" w:rsidRDefault="00000000">
      <w:pPr>
        <w:pStyle w:val="Heading1"/>
        <w:pBdr>
          <w:bottom w:val="single" w:sz="10" w:space="6" w:color="FF7D06"/>
        </w:pBdr>
        <w:spacing w:after="200"/>
        <w:rPr>
          <w:rFonts w:ascii="Helvetica" w:hAnsi="Helvetica" w:cs="Times New Roman"/>
          <w:lang w:val="de-DE"/>
        </w:rPr>
      </w:pPr>
      <w:bookmarkStart w:id="36" w:name="_Toc240615347"/>
      <w:r w:rsidRPr="0002708C">
        <w:rPr>
          <w:rFonts w:ascii="Helvetica" w:hAnsi="Helvetica" w:cs="Times New Roman"/>
          <w:sz w:val="38"/>
          <w:lang w:val="de-DE"/>
        </w:rPr>
        <w:t>Management</w:t>
      </w:r>
      <w:bookmarkEnd w:id="36"/>
    </w:p>
    <w:p w14:paraId="528C781D" w14:textId="625395E6" w:rsidR="005E4E89" w:rsidRPr="0002708C" w:rsidRDefault="00000000">
      <w:pPr>
        <w:pStyle w:val="Heading2"/>
        <w:spacing w:before="180"/>
        <w:rPr>
          <w:rFonts w:ascii="Helvetica" w:hAnsi="Helvetica" w:cs="Times New Roman"/>
          <w:lang w:val="de-DE"/>
        </w:rPr>
      </w:pPr>
      <w:bookmarkStart w:id="37" w:name="_Toc240615348"/>
      <w:r w:rsidRPr="0002708C">
        <w:rPr>
          <w:rFonts w:ascii="Helvetica" w:hAnsi="Helvetica" w:cs="Times New Roman"/>
          <w:lang w:val="de-DE"/>
        </w:rPr>
        <w:t>Verantwortlichkeiten</w:t>
      </w:r>
      <w:bookmarkEnd w:id="37"/>
    </w:p>
    <w:p w14:paraId="71E8D9F5"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Die meisten Aufgaben und Entscheidungen wurden während des Projekts gemeinsam bearbeitet. Trotzdem haben sich mit der Zeit unterschiedliche Schwerpunkte ergeben.</w:t>
      </w:r>
    </w:p>
    <w:p w14:paraId="0CFE7BA7"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 xml:space="preserve">Cedric Bleck hat einen größeren Teil der technischen Entwicklung übernommen. Dazu gehörten vor allem die Umsetzung der Spielfunktionen, die technische Infrastruktur und das </w:t>
      </w:r>
      <w:proofErr w:type="spellStart"/>
      <w:r w:rsidRPr="0002708C">
        <w:rPr>
          <w:rFonts w:ascii="Helvetica" w:hAnsi="Helvetica" w:cs="Times New Roman"/>
          <w:lang w:val="de-DE"/>
        </w:rPr>
        <w:t>Deployment</w:t>
      </w:r>
      <w:proofErr w:type="spellEnd"/>
      <w:r w:rsidRPr="0002708C">
        <w:rPr>
          <w:rFonts w:ascii="Helvetica" w:hAnsi="Helvetica" w:cs="Times New Roman"/>
          <w:lang w:val="de-DE"/>
        </w:rPr>
        <w:t>.</w:t>
      </w:r>
    </w:p>
    <w:p w14:paraId="19DA5BA9"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Carlotta Möring hat sich stärker mit UI/UX, der visuellen Gestaltung, der Dokumentation und der Organisation beschäftigt.</w:t>
      </w:r>
    </w:p>
    <w:p w14:paraId="68FB1964"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 xml:space="preserve">Das Spielkonzept, Game Design, </w:t>
      </w:r>
      <w:proofErr w:type="spellStart"/>
      <w:r w:rsidRPr="0002708C">
        <w:rPr>
          <w:rFonts w:ascii="Helvetica" w:hAnsi="Helvetica" w:cs="Times New Roman"/>
          <w:lang w:val="de-DE"/>
        </w:rPr>
        <w:t>Testing</w:t>
      </w:r>
      <w:proofErr w:type="spellEnd"/>
      <w:r w:rsidRPr="0002708C">
        <w:rPr>
          <w:rFonts w:ascii="Helvetica" w:hAnsi="Helvetica" w:cs="Times New Roman"/>
          <w:lang w:val="de-DE"/>
        </w:rPr>
        <w:t xml:space="preserve"> und Sound Design wurden größtenteils gemeinsam bearbeitet.</w:t>
      </w:r>
    </w:p>
    <w:p w14:paraId="0409F79C" w14:textId="533B9924" w:rsidR="005E4E89" w:rsidRPr="0002708C" w:rsidRDefault="00000000">
      <w:pPr>
        <w:pStyle w:val="Heading2"/>
        <w:spacing w:before="180"/>
        <w:rPr>
          <w:rFonts w:ascii="Helvetica" w:hAnsi="Helvetica" w:cs="Times New Roman"/>
          <w:lang w:val="de-DE"/>
        </w:rPr>
      </w:pPr>
      <w:bookmarkStart w:id="38" w:name="_Toc240615349"/>
      <w:r w:rsidRPr="0002708C">
        <w:rPr>
          <w:rFonts w:ascii="Helvetica" w:hAnsi="Helvetica" w:cs="Times New Roman"/>
          <w:lang w:val="de-DE"/>
        </w:rPr>
        <w:t>Projektorganisation</w:t>
      </w:r>
      <w:bookmarkEnd w:id="38"/>
    </w:p>
    <w:p w14:paraId="0D6CCCD4"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Wir haben während des Projekts überwiegend gemeinsam gearbeitet und uns ungefähr zweimal pro Woche persönlich getroffen. Dabei wurden offene Aufgaben besprochen, direkt bearbeitet und neue Ideen gemeinsam entwickelt.</w:t>
      </w:r>
    </w:p>
    <w:p w14:paraId="21FA9A7D" w14:textId="77777777"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Kleinere Aufgaben wurden teilweise aufgeteilt und bis zum nächsten Treffen selbstständig erledigt. Offene Punkte haben wir in gemeinsamen Notizen festgehalten. Die Abstimmung fand hauptsächlich persönlich und über WhatsApp statt.</w:t>
      </w:r>
    </w:p>
    <w:p w14:paraId="26056D1A" w14:textId="5E50118E"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Für die Versionsverwaltung wurde GitHub genutzt. Da wir meist</w:t>
      </w:r>
      <w:r w:rsidR="008E0AFC">
        <w:rPr>
          <w:rFonts w:ascii="Helvetica" w:hAnsi="Helvetica" w:cs="Times New Roman"/>
          <w:lang w:val="de-DE"/>
        </w:rPr>
        <w:t xml:space="preserve"> gemeinsam und lokal</w:t>
      </w:r>
      <w:r w:rsidRPr="0002708C">
        <w:rPr>
          <w:rFonts w:ascii="Helvetica" w:hAnsi="Helvetica" w:cs="Times New Roman"/>
          <w:lang w:val="de-DE"/>
        </w:rPr>
        <w:t xml:space="preserve"> am aktuellen Projektstand gearbeitet haben, wurden keine getrennten </w:t>
      </w:r>
      <w:proofErr w:type="spellStart"/>
      <w:r w:rsidRPr="0002708C">
        <w:rPr>
          <w:rFonts w:ascii="Helvetica" w:hAnsi="Helvetica" w:cs="Times New Roman"/>
          <w:lang w:val="de-DE"/>
        </w:rPr>
        <w:t>Branches</w:t>
      </w:r>
      <w:proofErr w:type="spellEnd"/>
      <w:r w:rsidRPr="0002708C">
        <w:rPr>
          <w:rFonts w:ascii="Helvetica" w:hAnsi="Helvetica" w:cs="Times New Roman"/>
          <w:lang w:val="de-DE"/>
        </w:rPr>
        <w:t xml:space="preserve"> verwendet.</w:t>
      </w:r>
    </w:p>
    <w:p w14:paraId="3937410F" w14:textId="0FA6863A" w:rsidR="005E4E89" w:rsidRPr="0002708C" w:rsidRDefault="00000000">
      <w:pPr>
        <w:spacing w:after="130" w:line="276" w:lineRule="auto"/>
        <w:rPr>
          <w:rFonts w:ascii="Helvetica" w:hAnsi="Helvetica" w:cs="Times New Roman"/>
          <w:lang w:val="de-DE"/>
        </w:rPr>
      </w:pPr>
      <w:r w:rsidRPr="0002708C">
        <w:rPr>
          <w:rFonts w:ascii="Helvetica" w:hAnsi="Helvetica" w:cs="Times New Roman"/>
          <w:lang w:val="de-DE"/>
        </w:rPr>
        <w:t xml:space="preserve">Die </w:t>
      </w:r>
      <w:r w:rsidR="008E0AFC">
        <w:rPr>
          <w:rFonts w:ascii="Helvetica" w:hAnsi="Helvetica" w:cs="Times New Roman"/>
          <w:lang w:val="de-DE"/>
        </w:rPr>
        <w:t xml:space="preserve">Entwicklung fand größtenteils </w:t>
      </w:r>
      <w:r w:rsidRPr="0002708C">
        <w:rPr>
          <w:rFonts w:ascii="Helvetica" w:hAnsi="Helvetica" w:cs="Times New Roman"/>
          <w:lang w:val="de-DE"/>
        </w:rPr>
        <w:t>iterativ</w:t>
      </w:r>
      <w:r w:rsidR="008E0AFC">
        <w:rPr>
          <w:rFonts w:ascii="Helvetica" w:hAnsi="Helvetica" w:cs="Times New Roman"/>
          <w:lang w:val="de-DE"/>
        </w:rPr>
        <w:t xml:space="preserve"> statt</w:t>
      </w:r>
      <w:r w:rsidRPr="0002708C">
        <w:rPr>
          <w:rFonts w:ascii="Helvetica" w:hAnsi="Helvetica" w:cs="Times New Roman"/>
          <w:lang w:val="de-DE"/>
        </w:rPr>
        <w:t>. Viele Entscheidungen sind erst während des Ausprobierens und Testens entstanden. Funktionen wurden dabei immer wieder angepasst, ergänzt oder teilweise auch wieder verworfen.</w:t>
      </w:r>
    </w:p>
    <w:p w14:paraId="17C7A249" w14:textId="534633ED" w:rsidR="005E4E89" w:rsidRPr="0002708C" w:rsidRDefault="00000000">
      <w:pPr>
        <w:pStyle w:val="Heading2"/>
        <w:spacing w:before="180"/>
        <w:rPr>
          <w:rFonts w:ascii="Helvetica" w:hAnsi="Helvetica" w:cs="Times New Roman"/>
          <w:lang w:val="de-DE"/>
        </w:rPr>
      </w:pPr>
      <w:bookmarkStart w:id="39" w:name="_Toc240615350"/>
      <w:r w:rsidRPr="0002708C">
        <w:rPr>
          <w:rFonts w:ascii="Helvetica" w:hAnsi="Helvetica" w:cs="Times New Roman"/>
          <w:lang w:val="de-DE"/>
        </w:rPr>
        <w:t>Stundenaufstellung</w:t>
      </w:r>
      <w:bookmarkEnd w:id="39"/>
    </w:p>
    <w:tbl>
      <w:tblPr>
        <w:tblW w:w="9864" w:type="dxa"/>
        <w:jc w:val="center"/>
        <w:tblLayout w:type="fixed"/>
        <w:tblCellMar>
          <w:top w:w="70" w:type="dxa"/>
          <w:left w:w="90" w:type="dxa"/>
          <w:bottom w:w="70" w:type="dxa"/>
          <w:right w:w="90" w:type="dxa"/>
        </w:tblCellMar>
        <w:tblLook w:val="04A0" w:firstRow="1" w:lastRow="0" w:firstColumn="1" w:lastColumn="0" w:noHBand="0" w:noVBand="1"/>
      </w:tblPr>
      <w:tblGrid>
        <w:gridCol w:w="2467"/>
        <w:gridCol w:w="2466"/>
        <w:gridCol w:w="2466"/>
        <w:gridCol w:w="2465"/>
      </w:tblGrid>
      <w:tr w:rsidR="005E4E89" w:rsidRPr="0002708C" w14:paraId="38C2477E" w14:textId="77777777">
        <w:trPr>
          <w:cantSplit/>
          <w:tblHeader/>
          <w:jc w:val="center"/>
        </w:trPr>
        <w:tc>
          <w:tcPr>
            <w:tcW w:w="2466" w:type="dxa"/>
            <w:shd w:val="clear" w:color="auto" w:fill="FF7D06"/>
            <w:vAlign w:val="center"/>
          </w:tcPr>
          <w:p w14:paraId="60A9891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7"/>
                <w:lang w:val="de-DE"/>
              </w:rPr>
              <w:t>Tätigkeitsbereich</w:t>
            </w:r>
          </w:p>
        </w:tc>
        <w:tc>
          <w:tcPr>
            <w:tcW w:w="2466" w:type="dxa"/>
            <w:shd w:val="clear" w:color="auto" w:fill="FF7D06"/>
            <w:vAlign w:val="center"/>
          </w:tcPr>
          <w:p w14:paraId="62FCDE2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7"/>
                <w:lang w:val="de-DE"/>
              </w:rPr>
              <w:t>Cedric Bleck</w:t>
            </w:r>
          </w:p>
        </w:tc>
        <w:tc>
          <w:tcPr>
            <w:tcW w:w="2466" w:type="dxa"/>
            <w:shd w:val="clear" w:color="auto" w:fill="FF7D06"/>
            <w:vAlign w:val="center"/>
          </w:tcPr>
          <w:p w14:paraId="19E3F4E9"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7"/>
                <w:lang w:val="de-DE"/>
              </w:rPr>
              <w:t>Carlotta Möring</w:t>
            </w:r>
          </w:p>
        </w:tc>
        <w:tc>
          <w:tcPr>
            <w:tcW w:w="2465" w:type="dxa"/>
            <w:shd w:val="clear" w:color="auto" w:fill="FF7D06"/>
            <w:vAlign w:val="center"/>
          </w:tcPr>
          <w:p w14:paraId="5937479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7"/>
                <w:lang w:val="de-DE"/>
              </w:rPr>
              <w:t>Gesamt</w:t>
            </w:r>
          </w:p>
        </w:tc>
      </w:tr>
      <w:tr w:rsidR="005E4E89" w:rsidRPr="0002708C" w14:paraId="6EF7788C" w14:textId="77777777">
        <w:trPr>
          <w:cantSplit/>
          <w:jc w:val="center"/>
        </w:trPr>
        <w:tc>
          <w:tcPr>
            <w:tcW w:w="2466" w:type="dxa"/>
            <w:shd w:val="clear" w:color="auto" w:fill="F8F3EE"/>
            <w:vAlign w:val="center"/>
          </w:tcPr>
          <w:p w14:paraId="103D8C3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7"/>
                <w:lang w:val="de-DE"/>
              </w:rPr>
              <w:t>Konzeption &amp; Game Design</w:t>
            </w:r>
          </w:p>
        </w:tc>
        <w:tc>
          <w:tcPr>
            <w:tcW w:w="2466" w:type="dxa"/>
            <w:shd w:val="clear" w:color="auto" w:fill="F8F3EE"/>
            <w:vAlign w:val="center"/>
          </w:tcPr>
          <w:p w14:paraId="24399D0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40 h</w:t>
            </w:r>
          </w:p>
        </w:tc>
        <w:tc>
          <w:tcPr>
            <w:tcW w:w="2466" w:type="dxa"/>
            <w:shd w:val="clear" w:color="auto" w:fill="F8F3EE"/>
            <w:vAlign w:val="center"/>
          </w:tcPr>
          <w:p w14:paraId="51492CF1"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40 h</w:t>
            </w:r>
          </w:p>
        </w:tc>
        <w:tc>
          <w:tcPr>
            <w:tcW w:w="2465" w:type="dxa"/>
            <w:shd w:val="clear" w:color="auto" w:fill="F8F3EE"/>
            <w:vAlign w:val="center"/>
          </w:tcPr>
          <w:p w14:paraId="7F4E03DF"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80 h</w:t>
            </w:r>
          </w:p>
        </w:tc>
      </w:tr>
      <w:tr w:rsidR="005E4E89" w:rsidRPr="0002708C" w14:paraId="69882E01" w14:textId="77777777">
        <w:trPr>
          <w:cantSplit/>
          <w:jc w:val="center"/>
        </w:trPr>
        <w:tc>
          <w:tcPr>
            <w:tcW w:w="2466" w:type="dxa"/>
            <w:shd w:val="clear" w:color="auto" w:fill="FFFFFF"/>
            <w:vAlign w:val="center"/>
          </w:tcPr>
          <w:p w14:paraId="26D87A7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7"/>
                <w:lang w:val="de-DE"/>
              </w:rPr>
              <w:t>Technische Entwicklung</w:t>
            </w:r>
          </w:p>
        </w:tc>
        <w:tc>
          <w:tcPr>
            <w:tcW w:w="2466" w:type="dxa"/>
            <w:shd w:val="clear" w:color="auto" w:fill="FFFFFF"/>
            <w:vAlign w:val="center"/>
          </w:tcPr>
          <w:p w14:paraId="59DFC8F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95 h</w:t>
            </w:r>
          </w:p>
        </w:tc>
        <w:tc>
          <w:tcPr>
            <w:tcW w:w="2466" w:type="dxa"/>
            <w:shd w:val="clear" w:color="auto" w:fill="FFFFFF"/>
            <w:vAlign w:val="center"/>
          </w:tcPr>
          <w:p w14:paraId="792E082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70 h</w:t>
            </w:r>
          </w:p>
        </w:tc>
        <w:tc>
          <w:tcPr>
            <w:tcW w:w="2465" w:type="dxa"/>
            <w:shd w:val="clear" w:color="auto" w:fill="FFFFFF"/>
            <w:vAlign w:val="center"/>
          </w:tcPr>
          <w:p w14:paraId="75FC424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165 h</w:t>
            </w:r>
          </w:p>
        </w:tc>
      </w:tr>
      <w:tr w:rsidR="005E4E89" w:rsidRPr="0002708C" w14:paraId="60A5A7A0" w14:textId="77777777">
        <w:trPr>
          <w:cantSplit/>
          <w:jc w:val="center"/>
        </w:trPr>
        <w:tc>
          <w:tcPr>
            <w:tcW w:w="2466" w:type="dxa"/>
            <w:shd w:val="clear" w:color="auto" w:fill="F8F3EE"/>
            <w:vAlign w:val="center"/>
          </w:tcPr>
          <w:p w14:paraId="2859D8D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7"/>
                <w:lang w:val="de-DE"/>
              </w:rPr>
              <w:t>UI/UX &amp; visuelle Gestaltung</w:t>
            </w:r>
          </w:p>
        </w:tc>
        <w:tc>
          <w:tcPr>
            <w:tcW w:w="2466" w:type="dxa"/>
            <w:shd w:val="clear" w:color="auto" w:fill="F8F3EE"/>
            <w:vAlign w:val="center"/>
          </w:tcPr>
          <w:p w14:paraId="19DFBED1"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45 h</w:t>
            </w:r>
          </w:p>
        </w:tc>
        <w:tc>
          <w:tcPr>
            <w:tcW w:w="2466" w:type="dxa"/>
            <w:shd w:val="clear" w:color="auto" w:fill="F8F3EE"/>
            <w:vAlign w:val="center"/>
          </w:tcPr>
          <w:p w14:paraId="37A8193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65 h</w:t>
            </w:r>
          </w:p>
        </w:tc>
        <w:tc>
          <w:tcPr>
            <w:tcW w:w="2465" w:type="dxa"/>
            <w:shd w:val="clear" w:color="auto" w:fill="F8F3EE"/>
            <w:vAlign w:val="center"/>
          </w:tcPr>
          <w:p w14:paraId="46DB284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110 h</w:t>
            </w:r>
          </w:p>
        </w:tc>
      </w:tr>
      <w:tr w:rsidR="005E4E89" w:rsidRPr="0002708C" w14:paraId="6C022FB4" w14:textId="77777777">
        <w:trPr>
          <w:cantSplit/>
          <w:jc w:val="center"/>
        </w:trPr>
        <w:tc>
          <w:tcPr>
            <w:tcW w:w="2466" w:type="dxa"/>
            <w:shd w:val="clear" w:color="auto" w:fill="FFFFFF"/>
            <w:vAlign w:val="center"/>
          </w:tcPr>
          <w:p w14:paraId="4E1C91EC"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b/>
                <w:sz w:val="17"/>
                <w:lang w:val="de-DE"/>
              </w:rPr>
              <w:t>Testing</w:t>
            </w:r>
            <w:proofErr w:type="spellEnd"/>
            <w:r w:rsidRPr="0002708C">
              <w:rPr>
                <w:rFonts w:ascii="Helvetica" w:hAnsi="Helvetica" w:cs="Times New Roman"/>
                <w:b/>
                <w:sz w:val="17"/>
                <w:lang w:val="de-DE"/>
              </w:rPr>
              <w:t>, Bugfixing &amp; Überarbeitung</w:t>
            </w:r>
          </w:p>
        </w:tc>
        <w:tc>
          <w:tcPr>
            <w:tcW w:w="2466" w:type="dxa"/>
            <w:shd w:val="clear" w:color="auto" w:fill="FFFFFF"/>
            <w:vAlign w:val="center"/>
          </w:tcPr>
          <w:p w14:paraId="3916DAAF"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45 h</w:t>
            </w:r>
          </w:p>
        </w:tc>
        <w:tc>
          <w:tcPr>
            <w:tcW w:w="2466" w:type="dxa"/>
            <w:shd w:val="clear" w:color="auto" w:fill="FFFFFF"/>
            <w:vAlign w:val="center"/>
          </w:tcPr>
          <w:p w14:paraId="3CD03E2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45 h</w:t>
            </w:r>
          </w:p>
        </w:tc>
        <w:tc>
          <w:tcPr>
            <w:tcW w:w="2465" w:type="dxa"/>
            <w:shd w:val="clear" w:color="auto" w:fill="FFFFFF"/>
            <w:vAlign w:val="center"/>
          </w:tcPr>
          <w:p w14:paraId="1BECF1B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90 h</w:t>
            </w:r>
          </w:p>
        </w:tc>
      </w:tr>
      <w:tr w:rsidR="005E4E89" w:rsidRPr="0002708C" w14:paraId="5DCD5FC3" w14:textId="77777777">
        <w:trPr>
          <w:cantSplit/>
          <w:jc w:val="center"/>
        </w:trPr>
        <w:tc>
          <w:tcPr>
            <w:tcW w:w="2466" w:type="dxa"/>
            <w:shd w:val="clear" w:color="auto" w:fill="F8F3EE"/>
            <w:vAlign w:val="center"/>
          </w:tcPr>
          <w:p w14:paraId="2AED0301"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7"/>
                <w:lang w:val="de-DE"/>
              </w:rPr>
              <w:t>Sound Design</w:t>
            </w:r>
          </w:p>
        </w:tc>
        <w:tc>
          <w:tcPr>
            <w:tcW w:w="2466" w:type="dxa"/>
            <w:shd w:val="clear" w:color="auto" w:fill="F8F3EE"/>
            <w:vAlign w:val="center"/>
          </w:tcPr>
          <w:p w14:paraId="6199058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10 h</w:t>
            </w:r>
          </w:p>
        </w:tc>
        <w:tc>
          <w:tcPr>
            <w:tcW w:w="2466" w:type="dxa"/>
            <w:shd w:val="clear" w:color="auto" w:fill="F8F3EE"/>
            <w:vAlign w:val="center"/>
          </w:tcPr>
          <w:p w14:paraId="4675961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10 h</w:t>
            </w:r>
          </w:p>
        </w:tc>
        <w:tc>
          <w:tcPr>
            <w:tcW w:w="2465" w:type="dxa"/>
            <w:shd w:val="clear" w:color="auto" w:fill="F8F3EE"/>
            <w:vAlign w:val="center"/>
          </w:tcPr>
          <w:p w14:paraId="280B8A8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20 h</w:t>
            </w:r>
          </w:p>
        </w:tc>
      </w:tr>
      <w:tr w:rsidR="005E4E89" w:rsidRPr="0002708C" w14:paraId="625663D7" w14:textId="77777777">
        <w:trPr>
          <w:cantSplit/>
          <w:jc w:val="center"/>
        </w:trPr>
        <w:tc>
          <w:tcPr>
            <w:tcW w:w="2466" w:type="dxa"/>
            <w:shd w:val="clear" w:color="auto" w:fill="FFFFFF"/>
            <w:vAlign w:val="center"/>
          </w:tcPr>
          <w:p w14:paraId="2ADFA11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7"/>
                <w:lang w:val="de-DE"/>
              </w:rPr>
              <w:t>Dokumentation</w:t>
            </w:r>
          </w:p>
        </w:tc>
        <w:tc>
          <w:tcPr>
            <w:tcW w:w="2466" w:type="dxa"/>
            <w:shd w:val="clear" w:color="auto" w:fill="FFFFFF"/>
            <w:vAlign w:val="center"/>
          </w:tcPr>
          <w:p w14:paraId="6032F239"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10 h</w:t>
            </w:r>
          </w:p>
        </w:tc>
        <w:tc>
          <w:tcPr>
            <w:tcW w:w="2466" w:type="dxa"/>
            <w:shd w:val="clear" w:color="auto" w:fill="FFFFFF"/>
            <w:vAlign w:val="center"/>
          </w:tcPr>
          <w:p w14:paraId="1D8367E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20 h</w:t>
            </w:r>
          </w:p>
        </w:tc>
        <w:tc>
          <w:tcPr>
            <w:tcW w:w="2465" w:type="dxa"/>
            <w:shd w:val="clear" w:color="auto" w:fill="FFFFFF"/>
            <w:vAlign w:val="center"/>
          </w:tcPr>
          <w:p w14:paraId="5534B6D1"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30 h</w:t>
            </w:r>
          </w:p>
        </w:tc>
      </w:tr>
      <w:tr w:rsidR="005E4E89" w:rsidRPr="0002708C" w14:paraId="17A522E7" w14:textId="77777777">
        <w:trPr>
          <w:cantSplit/>
          <w:jc w:val="center"/>
        </w:trPr>
        <w:tc>
          <w:tcPr>
            <w:tcW w:w="2466" w:type="dxa"/>
            <w:shd w:val="clear" w:color="auto" w:fill="F8F3EE"/>
            <w:vAlign w:val="center"/>
          </w:tcPr>
          <w:p w14:paraId="274108DF"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7"/>
                <w:lang w:val="de-DE"/>
              </w:rPr>
              <w:t>Organisation &amp; Abstimmung</w:t>
            </w:r>
          </w:p>
        </w:tc>
        <w:tc>
          <w:tcPr>
            <w:tcW w:w="2466" w:type="dxa"/>
            <w:shd w:val="clear" w:color="auto" w:fill="F8F3EE"/>
            <w:vAlign w:val="center"/>
          </w:tcPr>
          <w:p w14:paraId="04FE1DB8"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10 h</w:t>
            </w:r>
          </w:p>
        </w:tc>
        <w:tc>
          <w:tcPr>
            <w:tcW w:w="2466" w:type="dxa"/>
            <w:shd w:val="clear" w:color="auto" w:fill="F8F3EE"/>
            <w:vAlign w:val="center"/>
          </w:tcPr>
          <w:p w14:paraId="23C6D2FE"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15 h</w:t>
            </w:r>
          </w:p>
        </w:tc>
        <w:tc>
          <w:tcPr>
            <w:tcW w:w="2465" w:type="dxa"/>
            <w:shd w:val="clear" w:color="auto" w:fill="F8F3EE"/>
            <w:vAlign w:val="center"/>
          </w:tcPr>
          <w:p w14:paraId="1D99282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25 h</w:t>
            </w:r>
          </w:p>
        </w:tc>
      </w:tr>
      <w:tr w:rsidR="005E4E89" w:rsidRPr="0002708C" w14:paraId="4C39965D" w14:textId="77777777">
        <w:trPr>
          <w:cantSplit/>
          <w:jc w:val="center"/>
        </w:trPr>
        <w:tc>
          <w:tcPr>
            <w:tcW w:w="2466" w:type="dxa"/>
            <w:shd w:val="clear" w:color="auto" w:fill="FFFFFF"/>
            <w:vAlign w:val="center"/>
          </w:tcPr>
          <w:p w14:paraId="3538B22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7"/>
                <w:lang w:val="de-DE"/>
              </w:rPr>
              <w:t xml:space="preserve">Versionsverwaltung &amp; </w:t>
            </w:r>
            <w:proofErr w:type="spellStart"/>
            <w:r w:rsidRPr="0002708C">
              <w:rPr>
                <w:rFonts w:ascii="Helvetica" w:hAnsi="Helvetica" w:cs="Times New Roman"/>
                <w:b/>
                <w:sz w:val="17"/>
                <w:lang w:val="de-DE"/>
              </w:rPr>
              <w:t>Deployment</w:t>
            </w:r>
            <w:proofErr w:type="spellEnd"/>
          </w:p>
        </w:tc>
        <w:tc>
          <w:tcPr>
            <w:tcW w:w="2466" w:type="dxa"/>
            <w:shd w:val="clear" w:color="auto" w:fill="FFFFFF"/>
            <w:vAlign w:val="center"/>
          </w:tcPr>
          <w:p w14:paraId="5B16C7B9"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15 h</w:t>
            </w:r>
          </w:p>
        </w:tc>
        <w:tc>
          <w:tcPr>
            <w:tcW w:w="2466" w:type="dxa"/>
            <w:shd w:val="clear" w:color="auto" w:fill="FFFFFF"/>
            <w:vAlign w:val="center"/>
          </w:tcPr>
          <w:p w14:paraId="13F8EA5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5 h</w:t>
            </w:r>
          </w:p>
        </w:tc>
        <w:tc>
          <w:tcPr>
            <w:tcW w:w="2465" w:type="dxa"/>
            <w:shd w:val="clear" w:color="auto" w:fill="FFFFFF"/>
            <w:vAlign w:val="center"/>
          </w:tcPr>
          <w:p w14:paraId="4F42AED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7"/>
                <w:lang w:val="de-DE"/>
              </w:rPr>
              <w:t>20 h</w:t>
            </w:r>
          </w:p>
        </w:tc>
      </w:tr>
      <w:tr w:rsidR="005E4E89" w:rsidRPr="0002708C" w14:paraId="51EADFDA" w14:textId="77777777">
        <w:trPr>
          <w:cantSplit/>
          <w:jc w:val="center"/>
        </w:trPr>
        <w:tc>
          <w:tcPr>
            <w:tcW w:w="2466" w:type="dxa"/>
            <w:shd w:val="clear" w:color="auto" w:fill="FFF4E8"/>
            <w:vAlign w:val="center"/>
          </w:tcPr>
          <w:p w14:paraId="584A531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7"/>
                <w:lang w:val="de-DE"/>
              </w:rPr>
              <w:t>Gesamt</w:t>
            </w:r>
          </w:p>
        </w:tc>
        <w:tc>
          <w:tcPr>
            <w:tcW w:w="2466" w:type="dxa"/>
            <w:shd w:val="clear" w:color="auto" w:fill="FFF4E8"/>
            <w:vAlign w:val="center"/>
          </w:tcPr>
          <w:p w14:paraId="3662630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7"/>
                <w:lang w:val="de-DE"/>
              </w:rPr>
              <w:t>270 h</w:t>
            </w:r>
          </w:p>
        </w:tc>
        <w:tc>
          <w:tcPr>
            <w:tcW w:w="2466" w:type="dxa"/>
            <w:shd w:val="clear" w:color="auto" w:fill="FFF4E8"/>
            <w:vAlign w:val="center"/>
          </w:tcPr>
          <w:p w14:paraId="777D32C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7"/>
                <w:lang w:val="de-DE"/>
              </w:rPr>
              <w:t>270 h</w:t>
            </w:r>
          </w:p>
        </w:tc>
        <w:tc>
          <w:tcPr>
            <w:tcW w:w="2465" w:type="dxa"/>
            <w:shd w:val="clear" w:color="auto" w:fill="FFF4E8"/>
            <w:vAlign w:val="center"/>
          </w:tcPr>
          <w:p w14:paraId="191190C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7"/>
                <w:lang w:val="de-DE"/>
              </w:rPr>
              <w:t>540 h</w:t>
            </w:r>
          </w:p>
        </w:tc>
      </w:tr>
    </w:tbl>
    <w:p w14:paraId="3A9AA0B0" w14:textId="0469C3AB" w:rsidR="000E2487" w:rsidRPr="0002708C" w:rsidRDefault="000E2487">
      <w:pPr>
        <w:rPr>
          <w:rFonts w:ascii="Helvetica" w:hAnsi="Helvetica" w:cs="Times New Roman"/>
          <w:lang w:val="de-DE"/>
        </w:rPr>
      </w:pPr>
      <w:r w:rsidRPr="0002708C">
        <w:rPr>
          <w:rFonts w:ascii="Helvetica" w:hAnsi="Helvetica" w:cs="Times New Roman"/>
          <w:lang w:val="de-DE"/>
        </w:rPr>
        <w:br w:type="page"/>
      </w:r>
    </w:p>
    <w:p w14:paraId="6884220E" w14:textId="77777777" w:rsidR="005E4E89" w:rsidRPr="0002708C" w:rsidRDefault="005E4E89">
      <w:pPr>
        <w:rPr>
          <w:rFonts w:ascii="Helvetica" w:hAnsi="Helvetica" w:cs="Times New Roman"/>
          <w:lang w:val="de-DE"/>
        </w:rPr>
      </w:pPr>
    </w:p>
    <w:p w14:paraId="59134864" w14:textId="117EC56A" w:rsidR="005E4E89" w:rsidRPr="0002708C" w:rsidRDefault="00000000">
      <w:pPr>
        <w:pStyle w:val="Heading1"/>
        <w:pBdr>
          <w:bottom w:val="single" w:sz="10" w:space="6" w:color="FF7D06"/>
        </w:pBdr>
        <w:spacing w:after="200"/>
        <w:rPr>
          <w:rFonts w:ascii="Helvetica" w:hAnsi="Helvetica" w:cs="Times New Roman"/>
          <w:lang w:val="de-DE"/>
        </w:rPr>
      </w:pPr>
      <w:bookmarkStart w:id="40" w:name="_Toc240615351"/>
      <w:r w:rsidRPr="0002708C">
        <w:rPr>
          <w:rFonts w:ascii="Helvetica" w:hAnsi="Helvetica" w:cs="Times New Roman"/>
          <w:sz w:val="38"/>
          <w:lang w:val="de-DE"/>
        </w:rPr>
        <w:t>Quellenangaben</w:t>
      </w:r>
      <w:bookmarkEnd w:id="40"/>
    </w:p>
    <w:p w14:paraId="7DF6FE7C" w14:textId="77777777" w:rsidR="005E4E89" w:rsidRPr="0002708C" w:rsidRDefault="00000000">
      <w:pPr>
        <w:spacing w:after="130" w:line="276" w:lineRule="auto"/>
        <w:ind w:left="170"/>
        <w:rPr>
          <w:rFonts w:ascii="Helvetica" w:hAnsi="Helvetica" w:cs="Times New Roman"/>
          <w:lang w:val="de-DE"/>
        </w:rPr>
      </w:pPr>
      <w:r w:rsidRPr="0002708C">
        <w:rPr>
          <w:rFonts w:ascii="Helvetica" w:hAnsi="Helvetica" w:cs="Times New Roman"/>
          <w:b/>
          <w:sz w:val="20"/>
        </w:rPr>
        <w:t>Do U Know Mii? / Who Do They Think You Are?</w:t>
      </w:r>
      <w:r w:rsidRPr="0002708C">
        <w:rPr>
          <w:rFonts w:ascii="Helvetica" w:hAnsi="Helvetica" w:cs="Times New Roman"/>
          <w:sz w:val="19"/>
        </w:rPr>
        <w:t xml:space="preserve"> </w:t>
      </w:r>
      <w:r w:rsidRPr="0002708C">
        <w:rPr>
          <w:rFonts w:ascii="Helvetica" w:hAnsi="Helvetica" w:cs="Times New Roman"/>
          <w:sz w:val="19"/>
          <w:lang w:val="de-DE"/>
        </w:rPr>
        <w:t xml:space="preserve">| Wii Sports Wiki / Fandom | Inspiration für die Grundmechanik | </w:t>
      </w:r>
      <w:hyperlink r:id="rId22">
        <w:r w:rsidR="005E4E89" w:rsidRPr="0002708C">
          <w:rPr>
            <w:rFonts w:ascii="Helvetica" w:hAnsi="Helvetica" w:cs="Times New Roman"/>
            <w:color w:val="0563C1"/>
            <w:u w:val="single"/>
            <w:lang w:val="de-DE"/>
          </w:rPr>
          <w:t>https://wiisports.fandom.com/wiki/Do_U_Know_Mii%3F</w:t>
        </w:r>
      </w:hyperlink>
    </w:p>
    <w:p w14:paraId="078DC573" w14:textId="77777777" w:rsidR="005E4E89" w:rsidRPr="0002708C" w:rsidRDefault="00000000">
      <w:pPr>
        <w:spacing w:after="130" w:line="276" w:lineRule="auto"/>
        <w:ind w:left="170"/>
        <w:rPr>
          <w:rFonts w:ascii="Helvetica" w:hAnsi="Helvetica" w:cs="Times New Roman"/>
        </w:rPr>
      </w:pPr>
      <w:r w:rsidRPr="0002708C">
        <w:rPr>
          <w:rFonts w:ascii="Helvetica" w:hAnsi="Helvetica" w:cs="Times New Roman"/>
          <w:b/>
          <w:sz w:val="20"/>
        </w:rPr>
        <w:t>Baloo 2</w:t>
      </w:r>
      <w:r w:rsidRPr="0002708C">
        <w:rPr>
          <w:rFonts w:ascii="Helvetica" w:hAnsi="Helvetica" w:cs="Times New Roman"/>
          <w:sz w:val="19"/>
        </w:rPr>
        <w:t xml:space="preserve"> | Google Fonts | Display-Schrift | </w:t>
      </w:r>
      <w:hyperlink r:id="rId23">
        <w:r w:rsidR="005E4E89" w:rsidRPr="0002708C">
          <w:rPr>
            <w:rFonts w:ascii="Helvetica" w:hAnsi="Helvetica" w:cs="Times New Roman"/>
            <w:color w:val="0563C1"/>
            <w:u w:val="single"/>
          </w:rPr>
          <w:t>https://fonts.google.com/specimen/Baloo+2</w:t>
        </w:r>
      </w:hyperlink>
    </w:p>
    <w:p w14:paraId="64DC7D8E" w14:textId="77777777" w:rsidR="005E4E89" w:rsidRPr="0002708C" w:rsidRDefault="00000000">
      <w:pPr>
        <w:spacing w:after="130" w:line="276" w:lineRule="auto"/>
        <w:ind w:left="170"/>
        <w:rPr>
          <w:rFonts w:ascii="Helvetica" w:hAnsi="Helvetica" w:cs="Times New Roman"/>
          <w:lang w:val="de-DE"/>
        </w:rPr>
      </w:pPr>
      <w:proofErr w:type="spellStart"/>
      <w:r w:rsidRPr="0002708C">
        <w:rPr>
          <w:rFonts w:ascii="Helvetica" w:hAnsi="Helvetica" w:cs="Times New Roman"/>
          <w:b/>
          <w:sz w:val="20"/>
          <w:lang w:val="de-DE"/>
        </w:rPr>
        <w:t>Asap</w:t>
      </w:r>
      <w:proofErr w:type="spellEnd"/>
      <w:r w:rsidRPr="0002708C">
        <w:rPr>
          <w:rFonts w:ascii="Helvetica" w:hAnsi="Helvetica" w:cs="Times New Roman"/>
          <w:sz w:val="19"/>
          <w:lang w:val="de-DE"/>
        </w:rPr>
        <w:t xml:space="preserve"> | Google Fonts | UI- und Textschrift | </w:t>
      </w:r>
      <w:hyperlink r:id="rId24">
        <w:r w:rsidR="005E4E89" w:rsidRPr="0002708C">
          <w:rPr>
            <w:rFonts w:ascii="Helvetica" w:hAnsi="Helvetica" w:cs="Times New Roman"/>
            <w:color w:val="0563C1"/>
            <w:u w:val="single"/>
            <w:lang w:val="de-DE"/>
          </w:rPr>
          <w:t>https://fonts.google.com/specimen/Asap</w:t>
        </w:r>
      </w:hyperlink>
    </w:p>
    <w:p w14:paraId="79C993F0" w14:textId="77777777" w:rsidR="005E4E89" w:rsidRPr="0002708C" w:rsidRDefault="00000000">
      <w:pPr>
        <w:spacing w:after="130" w:line="276" w:lineRule="auto"/>
        <w:ind w:left="170"/>
        <w:rPr>
          <w:rFonts w:ascii="Helvetica" w:hAnsi="Helvetica" w:cs="Times New Roman"/>
        </w:rPr>
      </w:pPr>
      <w:proofErr w:type="spellStart"/>
      <w:r w:rsidRPr="0002708C">
        <w:rPr>
          <w:rFonts w:ascii="Helvetica" w:hAnsi="Helvetica" w:cs="Times New Roman"/>
          <w:b/>
          <w:sz w:val="20"/>
        </w:rPr>
        <w:t>Lucide</w:t>
      </w:r>
      <w:proofErr w:type="spellEnd"/>
      <w:r w:rsidRPr="0002708C">
        <w:rPr>
          <w:rFonts w:ascii="Helvetica" w:hAnsi="Helvetica" w:cs="Times New Roman"/>
          <w:b/>
          <w:sz w:val="20"/>
        </w:rPr>
        <w:t xml:space="preserve"> Icons</w:t>
      </w:r>
      <w:r w:rsidRPr="0002708C">
        <w:rPr>
          <w:rFonts w:ascii="Helvetica" w:hAnsi="Helvetica" w:cs="Times New Roman"/>
          <w:sz w:val="19"/>
        </w:rPr>
        <w:t xml:space="preserve"> | </w:t>
      </w:r>
      <w:proofErr w:type="spellStart"/>
      <w:r w:rsidRPr="0002708C">
        <w:rPr>
          <w:rFonts w:ascii="Helvetica" w:hAnsi="Helvetica" w:cs="Times New Roman"/>
          <w:sz w:val="19"/>
        </w:rPr>
        <w:t>Lucide</w:t>
      </w:r>
      <w:proofErr w:type="spellEnd"/>
      <w:r w:rsidRPr="0002708C">
        <w:rPr>
          <w:rFonts w:ascii="Helvetica" w:hAnsi="Helvetica" w:cs="Times New Roman"/>
          <w:sz w:val="19"/>
        </w:rPr>
        <w:t xml:space="preserve"> | Icons </w:t>
      </w:r>
      <w:proofErr w:type="spellStart"/>
      <w:r w:rsidRPr="0002708C">
        <w:rPr>
          <w:rFonts w:ascii="Helvetica" w:hAnsi="Helvetica" w:cs="Times New Roman"/>
          <w:sz w:val="19"/>
        </w:rPr>
        <w:t>im</w:t>
      </w:r>
      <w:proofErr w:type="spellEnd"/>
      <w:r w:rsidRPr="0002708C">
        <w:rPr>
          <w:rFonts w:ascii="Helvetica" w:hAnsi="Helvetica" w:cs="Times New Roman"/>
          <w:sz w:val="19"/>
        </w:rPr>
        <w:t xml:space="preserve"> Interface, ISC License | </w:t>
      </w:r>
      <w:hyperlink r:id="rId25">
        <w:r w:rsidR="005E4E89" w:rsidRPr="0002708C">
          <w:rPr>
            <w:rFonts w:ascii="Helvetica" w:hAnsi="Helvetica" w:cs="Times New Roman"/>
            <w:color w:val="0563C1"/>
            <w:u w:val="single"/>
          </w:rPr>
          <w:t>https://lucide.dev/</w:t>
        </w:r>
      </w:hyperlink>
    </w:p>
    <w:p w14:paraId="453D58D8" w14:textId="77777777" w:rsidR="005E4E89" w:rsidRPr="0002708C" w:rsidRDefault="00000000">
      <w:pPr>
        <w:spacing w:after="130" w:line="276" w:lineRule="auto"/>
        <w:ind w:left="170"/>
        <w:rPr>
          <w:rFonts w:ascii="Helvetica" w:hAnsi="Helvetica" w:cs="Times New Roman"/>
        </w:rPr>
      </w:pPr>
      <w:r w:rsidRPr="0002708C">
        <w:rPr>
          <w:rFonts w:ascii="Helvetica" w:hAnsi="Helvetica" w:cs="Times New Roman"/>
          <w:b/>
          <w:sz w:val="20"/>
        </w:rPr>
        <w:t xml:space="preserve">RPG </w:t>
      </w:r>
      <w:proofErr w:type="spellStart"/>
      <w:r w:rsidRPr="0002708C">
        <w:rPr>
          <w:rFonts w:ascii="Helvetica" w:hAnsi="Helvetica" w:cs="Times New Roman"/>
          <w:b/>
          <w:sz w:val="20"/>
        </w:rPr>
        <w:t>SoundFX</w:t>
      </w:r>
      <w:proofErr w:type="spellEnd"/>
      <w:r w:rsidRPr="0002708C">
        <w:rPr>
          <w:rFonts w:ascii="Helvetica" w:hAnsi="Helvetica" w:cs="Times New Roman"/>
          <w:b/>
          <w:sz w:val="20"/>
        </w:rPr>
        <w:t xml:space="preserve"> Vol.1, button1.mp3</w:t>
      </w:r>
      <w:r w:rsidRPr="0002708C">
        <w:rPr>
          <w:rFonts w:ascii="Helvetica" w:hAnsi="Helvetica" w:cs="Times New Roman"/>
          <w:sz w:val="19"/>
        </w:rPr>
        <w:t xml:space="preserve"> | </w:t>
      </w:r>
      <w:proofErr w:type="spellStart"/>
      <w:r w:rsidRPr="0002708C">
        <w:rPr>
          <w:rFonts w:ascii="Helvetica" w:hAnsi="Helvetica" w:cs="Times New Roman"/>
          <w:sz w:val="19"/>
        </w:rPr>
        <w:t>XAudio</w:t>
      </w:r>
      <w:proofErr w:type="spellEnd"/>
      <w:r w:rsidRPr="0002708C">
        <w:rPr>
          <w:rFonts w:ascii="Helvetica" w:hAnsi="Helvetica" w:cs="Times New Roman"/>
          <w:sz w:val="19"/>
        </w:rPr>
        <w:t xml:space="preserve"> | Button-Sound | </w:t>
      </w:r>
      <w:hyperlink r:id="rId26">
        <w:r w:rsidR="005E4E89" w:rsidRPr="0002708C">
          <w:rPr>
            <w:rFonts w:ascii="Helvetica" w:hAnsi="Helvetica" w:cs="Times New Roman"/>
            <w:color w:val="0563C1"/>
            <w:u w:val="single"/>
          </w:rPr>
          <w:t>https://game.ueuo.com/misc-music-pack-1/</w:t>
        </w:r>
      </w:hyperlink>
    </w:p>
    <w:p w14:paraId="5D863DA5" w14:textId="77777777" w:rsidR="005E4E89" w:rsidRPr="0002708C" w:rsidRDefault="00000000">
      <w:pPr>
        <w:spacing w:after="130" w:line="276" w:lineRule="auto"/>
        <w:ind w:left="170"/>
        <w:rPr>
          <w:rFonts w:ascii="Helvetica" w:hAnsi="Helvetica" w:cs="Times New Roman"/>
          <w:lang w:val="de-DE"/>
        </w:rPr>
      </w:pPr>
      <w:r w:rsidRPr="0002708C">
        <w:rPr>
          <w:rFonts w:ascii="Helvetica" w:hAnsi="Helvetica" w:cs="Times New Roman"/>
          <w:b/>
          <w:sz w:val="20"/>
          <w:lang w:val="de-DE"/>
        </w:rPr>
        <w:t>wood1.wav</w:t>
      </w:r>
      <w:r w:rsidRPr="0002708C">
        <w:rPr>
          <w:rFonts w:ascii="Helvetica" w:hAnsi="Helvetica" w:cs="Times New Roman"/>
          <w:sz w:val="19"/>
          <w:lang w:val="de-DE"/>
        </w:rPr>
        <w:t xml:space="preserve"> | </w:t>
      </w:r>
      <w:proofErr w:type="spellStart"/>
      <w:r w:rsidRPr="0002708C">
        <w:rPr>
          <w:rFonts w:ascii="Helvetica" w:hAnsi="Helvetica" w:cs="Times New Roman"/>
          <w:sz w:val="19"/>
          <w:lang w:val="de-DE"/>
        </w:rPr>
        <w:t>mystiscool</w:t>
      </w:r>
      <w:proofErr w:type="spellEnd"/>
      <w:r w:rsidRPr="0002708C">
        <w:rPr>
          <w:rFonts w:ascii="Helvetica" w:hAnsi="Helvetica" w:cs="Times New Roman"/>
          <w:sz w:val="19"/>
          <w:lang w:val="de-DE"/>
        </w:rPr>
        <w:t xml:space="preserve"> / </w:t>
      </w:r>
      <w:proofErr w:type="spellStart"/>
      <w:r w:rsidRPr="0002708C">
        <w:rPr>
          <w:rFonts w:ascii="Helvetica" w:hAnsi="Helvetica" w:cs="Times New Roman"/>
          <w:sz w:val="19"/>
          <w:lang w:val="de-DE"/>
        </w:rPr>
        <w:t>Freesound</w:t>
      </w:r>
      <w:proofErr w:type="spellEnd"/>
      <w:r w:rsidRPr="0002708C">
        <w:rPr>
          <w:rFonts w:ascii="Helvetica" w:hAnsi="Helvetica" w:cs="Times New Roman"/>
          <w:sz w:val="19"/>
          <w:lang w:val="de-DE"/>
        </w:rPr>
        <w:t xml:space="preserve"> | Kurzer Ausschnitt für </w:t>
      </w:r>
      <w:proofErr w:type="spellStart"/>
      <w:r w:rsidRPr="0002708C">
        <w:rPr>
          <w:rFonts w:ascii="Helvetica" w:hAnsi="Helvetica" w:cs="Times New Roman"/>
          <w:sz w:val="19"/>
          <w:lang w:val="de-DE"/>
        </w:rPr>
        <w:t>Kategorieauswahl</w:t>
      </w:r>
      <w:proofErr w:type="spellEnd"/>
      <w:r w:rsidRPr="0002708C">
        <w:rPr>
          <w:rFonts w:ascii="Helvetica" w:hAnsi="Helvetica" w:cs="Times New Roman"/>
          <w:sz w:val="19"/>
          <w:lang w:val="de-DE"/>
        </w:rPr>
        <w:t xml:space="preserve">, CC BY 4.0 | </w:t>
      </w:r>
      <w:hyperlink r:id="rId27">
        <w:r w:rsidR="005E4E89" w:rsidRPr="0002708C">
          <w:rPr>
            <w:rFonts w:ascii="Helvetica" w:hAnsi="Helvetica" w:cs="Times New Roman"/>
            <w:color w:val="0563C1"/>
            <w:u w:val="single"/>
            <w:lang w:val="de-DE"/>
          </w:rPr>
          <w:t>https://freesound.org/people/mystiscool/sounds/7139/</w:t>
        </w:r>
      </w:hyperlink>
    </w:p>
    <w:p w14:paraId="01F7C15B" w14:textId="77777777" w:rsidR="005E4E89" w:rsidRPr="0002708C" w:rsidRDefault="00000000">
      <w:pPr>
        <w:spacing w:after="130" w:line="276" w:lineRule="auto"/>
        <w:ind w:left="170"/>
        <w:rPr>
          <w:rFonts w:ascii="Helvetica" w:hAnsi="Helvetica" w:cs="Times New Roman"/>
        </w:rPr>
      </w:pPr>
      <w:r w:rsidRPr="0002708C">
        <w:rPr>
          <w:rFonts w:ascii="Helvetica" w:hAnsi="Helvetica" w:cs="Times New Roman"/>
          <w:b/>
          <w:sz w:val="20"/>
        </w:rPr>
        <w:t>Generate sound effects</w:t>
      </w:r>
      <w:r w:rsidRPr="0002708C">
        <w:rPr>
          <w:rFonts w:ascii="Helvetica" w:hAnsi="Helvetica" w:cs="Times New Roman"/>
          <w:sz w:val="19"/>
        </w:rPr>
        <w:t xml:space="preserve"> | Adobe Firefly | Character Joining Sound </w:t>
      </w:r>
      <w:proofErr w:type="spellStart"/>
      <w:r w:rsidRPr="0002708C">
        <w:rPr>
          <w:rFonts w:ascii="Helvetica" w:hAnsi="Helvetica" w:cs="Times New Roman"/>
          <w:sz w:val="19"/>
        </w:rPr>
        <w:t>wurde</w:t>
      </w:r>
      <w:proofErr w:type="spellEnd"/>
      <w:r w:rsidRPr="0002708C">
        <w:rPr>
          <w:rFonts w:ascii="Helvetica" w:hAnsi="Helvetica" w:cs="Times New Roman"/>
          <w:sz w:val="19"/>
        </w:rPr>
        <w:t xml:space="preserve"> </w:t>
      </w:r>
      <w:proofErr w:type="spellStart"/>
      <w:r w:rsidRPr="0002708C">
        <w:rPr>
          <w:rFonts w:ascii="Helvetica" w:hAnsi="Helvetica" w:cs="Times New Roman"/>
          <w:sz w:val="19"/>
        </w:rPr>
        <w:t>mit</w:t>
      </w:r>
      <w:proofErr w:type="spellEnd"/>
      <w:r w:rsidRPr="0002708C">
        <w:rPr>
          <w:rFonts w:ascii="Helvetica" w:hAnsi="Helvetica" w:cs="Times New Roman"/>
          <w:sz w:val="19"/>
        </w:rPr>
        <w:t xml:space="preserve"> Adobe Firefly </w:t>
      </w:r>
      <w:proofErr w:type="spellStart"/>
      <w:r w:rsidRPr="0002708C">
        <w:rPr>
          <w:rFonts w:ascii="Helvetica" w:hAnsi="Helvetica" w:cs="Times New Roman"/>
          <w:sz w:val="19"/>
        </w:rPr>
        <w:t>generiert</w:t>
      </w:r>
      <w:proofErr w:type="spellEnd"/>
      <w:r w:rsidRPr="0002708C">
        <w:rPr>
          <w:rFonts w:ascii="Helvetica" w:hAnsi="Helvetica" w:cs="Times New Roman"/>
          <w:sz w:val="19"/>
        </w:rPr>
        <w:t xml:space="preserve"> | </w:t>
      </w:r>
      <w:hyperlink r:id="rId28">
        <w:r w:rsidR="005E4E89" w:rsidRPr="0002708C">
          <w:rPr>
            <w:rFonts w:ascii="Helvetica" w:hAnsi="Helvetica" w:cs="Times New Roman"/>
            <w:color w:val="0563C1"/>
            <w:u w:val="single"/>
          </w:rPr>
          <w:t>https://helpx.adobe.com/firefly/web/work-with-audio-and-video/work-with-audio/text-to-sound-effects.html</w:t>
        </w:r>
      </w:hyperlink>
    </w:p>
    <w:p w14:paraId="18C16E71" w14:textId="77777777" w:rsidR="005E4E89" w:rsidRPr="0002708C" w:rsidRDefault="00000000">
      <w:pPr>
        <w:spacing w:after="130" w:line="276" w:lineRule="auto"/>
        <w:ind w:left="170"/>
        <w:rPr>
          <w:rFonts w:ascii="Helvetica" w:hAnsi="Helvetica" w:cs="Times New Roman"/>
          <w:lang w:val="de-DE"/>
        </w:rPr>
      </w:pPr>
      <w:r w:rsidRPr="0002708C">
        <w:rPr>
          <w:rFonts w:ascii="Helvetica" w:hAnsi="Helvetica" w:cs="Times New Roman"/>
          <w:b/>
          <w:sz w:val="20"/>
          <w:lang w:val="de-DE"/>
        </w:rPr>
        <w:t>Video generieren</w:t>
      </w:r>
      <w:r w:rsidRPr="0002708C">
        <w:rPr>
          <w:rFonts w:ascii="Helvetica" w:hAnsi="Helvetica" w:cs="Times New Roman"/>
          <w:sz w:val="19"/>
          <w:lang w:val="de-DE"/>
        </w:rPr>
        <w:t xml:space="preserve"> | Adobe Firefly | Lagerfeuer-Hintergrundvideo wurde mit Adobe Firefly generiert | </w:t>
      </w:r>
      <w:hyperlink r:id="rId29">
        <w:r w:rsidR="005E4E89" w:rsidRPr="0002708C">
          <w:rPr>
            <w:rFonts w:ascii="Helvetica" w:hAnsi="Helvetica" w:cs="Times New Roman"/>
            <w:color w:val="0563C1"/>
            <w:u w:val="single"/>
            <w:lang w:val="de-DE"/>
          </w:rPr>
          <w:t>https://helpx.adobe.com/de/firefly/web/work-with-audio-and-video/work-with-video/generate-videos-using-text-prompts.html</w:t>
        </w:r>
      </w:hyperlink>
    </w:p>
    <w:p w14:paraId="4FB6A93D" w14:textId="77777777" w:rsidR="005E4E89" w:rsidRPr="0002708C" w:rsidRDefault="00000000">
      <w:pPr>
        <w:spacing w:after="130" w:line="276" w:lineRule="auto"/>
        <w:ind w:left="170"/>
        <w:rPr>
          <w:rFonts w:ascii="Helvetica" w:hAnsi="Helvetica" w:cs="Times New Roman"/>
          <w:lang w:val="de-DE"/>
        </w:rPr>
      </w:pPr>
      <w:r w:rsidRPr="0002708C">
        <w:rPr>
          <w:rFonts w:ascii="Helvetica" w:hAnsi="Helvetica" w:cs="Times New Roman"/>
          <w:b/>
          <w:sz w:val="20"/>
          <w:lang w:val="de-DE"/>
        </w:rPr>
        <w:t>ChatGPT</w:t>
      </w:r>
      <w:r w:rsidRPr="0002708C">
        <w:rPr>
          <w:rFonts w:ascii="Helvetica" w:hAnsi="Helvetica" w:cs="Times New Roman"/>
          <w:sz w:val="19"/>
          <w:lang w:val="de-DE"/>
        </w:rPr>
        <w:t xml:space="preserve"> | OpenAI | Tier-Avatare und Kategorie-Holzschilder wurden KI-gestützt mit ChatGPT erstellt | </w:t>
      </w:r>
      <w:hyperlink r:id="rId30">
        <w:r w:rsidR="005E4E89" w:rsidRPr="0002708C">
          <w:rPr>
            <w:rFonts w:ascii="Helvetica" w:hAnsi="Helvetica" w:cs="Times New Roman"/>
            <w:color w:val="0563C1"/>
            <w:u w:val="single"/>
            <w:lang w:val="de-DE"/>
          </w:rPr>
          <w:t>https://chatgpt.com/</w:t>
        </w:r>
      </w:hyperlink>
    </w:p>
    <w:p w14:paraId="2D875EE1" w14:textId="77777777" w:rsidR="005E4E89" w:rsidRPr="0002708C" w:rsidRDefault="00000000">
      <w:pPr>
        <w:rPr>
          <w:rFonts w:ascii="Helvetica" w:hAnsi="Helvetica" w:cs="Times New Roman"/>
          <w:lang w:val="de-DE"/>
        </w:rPr>
      </w:pPr>
      <w:r w:rsidRPr="0002708C">
        <w:rPr>
          <w:rFonts w:ascii="Helvetica" w:hAnsi="Helvetica" w:cs="Times New Roman"/>
          <w:lang w:val="de-DE"/>
        </w:rPr>
        <w:br w:type="page"/>
      </w:r>
    </w:p>
    <w:p w14:paraId="3D4FAFC9" w14:textId="77777777" w:rsidR="005E4E89" w:rsidRPr="0002708C" w:rsidRDefault="00000000" w:rsidP="00A515F8">
      <w:pPr>
        <w:pStyle w:val="Heading1"/>
        <w:numPr>
          <w:ilvl w:val="0"/>
          <w:numId w:val="0"/>
        </w:numPr>
        <w:ind w:left="432" w:hanging="432"/>
        <w:rPr>
          <w:rFonts w:ascii="Helvetica" w:hAnsi="Helvetica" w:cs="Times New Roman"/>
          <w:lang w:val="de-DE"/>
        </w:rPr>
      </w:pPr>
      <w:bookmarkStart w:id="41" w:name="_Toc240615352"/>
      <w:r w:rsidRPr="0002708C">
        <w:rPr>
          <w:rFonts w:ascii="Helvetica" w:hAnsi="Helvetica" w:cs="Times New Roman"/>
          <w:lang w:val="de-DE"/>
        </w:rPr>
        <w:lastRenderedPageBreak/>
        <w:t>Anhang A: Kategorien</w:t>
      </w:r>
      <w:bookmarkEnd w:id="41"/>
    </w:p>
    <w:p w14:paraId="351787E3" w14:textId="77777777" w:rsidR="005E4E89" w:rsidRPr="0002708C" w:rsidRDefault="00000000">
      <w:pPr>
        <w:spacing w:after="180" w:line="276" w:lineRule="auto"/>
        <w:rPr>
          <w:rFonts w:ascii="Helvetica" w:hAnsi="Helvetica" w:cs="Times New Roman"/>
          <w:lang w:val="de-DE"/>
        </w:rPr>
      </w:pPr>
      <w:r w:rsidRPr="0002708C">
        <w:rPr>
          <w:rFonts w:ascii="Helvetica" w:hAnsi="Helvetica" w:cs="Times New Roman"/>
          <w:lang w:val="de-DE"/>
        </w:rPr>
        <w:t>Im Spiel sind 54 Standardkategorien hinterlegt. Jede Kategorie liegt in sechs Sprachversionen vor. Im Anhang ist die deutsche Version mit linkem und rechtem Pol aufgeführt.</w:t>
      </w:r>
    </w:p>
    <w:tbl>
      <w:tblPr>
        <w:tblW w:w="9867" w:type="dxa"/>
        <w:jc w:val="center"/>
        <w:tblLayout w:type="fixed"/>
        <w:tblCellMar>
          <w:top w:w="70" w:type="dxa"/>
          <w:left w:w="90" w:type="dxa"/>
          <w:bottom w:w="70" w:type="dxa"/>
          <w:right w:w="90" w:type="dxa"/>
        </w:tblCellMar>
        <w:tblLook w:val="04A0" w:firstRow="1" w:lastRow="0" w:firstColumn="1" w:lastColumn="0" w:noHBand="0" w:noVBand="1"/>
      </w:tblPr>
      <w:tblGrid>
        <w:gridCol w:w="3289"/>
        <w:gridCol w:w="3289"/>
        <w:gridCol w:w="3289"/>
      </w:tblGrid>
      <w:tr w:rsidR="005E4E89" w:rsidRPr="0002708C" w14:paraId="1C066AC1" w14:textId="77777777">
        <w:trPr>
          <w:cantSplit/>
          <w:tblHeader/>
          <w:jc w:val="center"/>
        </w:trPr>
        <w:tc>
          <w:tcPr>
            <w:tcW w:w="3289" w:type="dxa"/>
            <w:shd w:val="clear" w:color="auto" w:fill="FF7D06"/>
            <w:vAlign w:val="center"/>
          </w:tcPr>
          <w:p w14:paraId="62C4EF7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6"/>
                <w:lang w:val="de-DE"/>
              </w:rPr>
              <w:t>Kategorie</w:t>
            </w:r>
          </w:p>
        </w:tc>
        <w:tc>
          <w:tcPr>
            <w:tcW w:w="3289" w:type="dxa"/>
            <w:shd w:val="clear" w:color="auto" w:fill="FF7D06"/>
            <w:vAlign w:val="center"/>
          </w:tcPr>
          <w:p w14:paraId="3822DC6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6"/>
                <w:lang w:val="de-DE"/>
              </w:rPr>
              <w:t>Von</w:t>
            </w:r>
          </w:p>
        </w:tc>
        <w:tc>
          <w:tcPr>
            <w:tcW w:w="3289" w:type="dxa"/>
            <w:shd w:val="clear" w:color="auto" w:fill="FF7D06"/>
            <w:vAlign w:val="center"/>
          </w:tcPr>
          <w:p w14:paraId="2C6E3C2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color w:val="FFFFFF"/>
                <w:sz w:val="16"/>
                <w:lang w:val="de-DE"/>
              </w:rPr>
              <w:t>Bis</w:t>
            </w:r>
          </w:p>
        </w:tc>
      </w:tr>
      <w:tr w:rsidR="005E4E89" w:rsidRPr="0002708C" w14:paraId="681BC692" w14:textId="77777777">
        <w:trPr>
          <w:cantSplit/>
          <w:jc w:val="center"/>
        </w:trPr>
        <w:tc>
          <w:tcPr>
            <w:tcW w:w="3289" w:type="dxa"/>
            <w:shd w:val="clear" w:color="auto" w:fill="F8F3EE"/>
            <w:vAlign w:val="center"/>
          </w:tcPr>
          <w:p w14:paraId="3D3A25A3"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b/>
                <w:sz w:val="16"/>
                <w:lang w:val="de-DE"/>
              </w:rPr>
              <w:t>Wildnisüberleben</w:t>
            </w:r>
            <w:proofErr w:type="spellEnd"/>
          </w:p>
        </w:tc>
        <w:tc>
          <w:tcPr>
            <w:tcW w:w="3289" w:type="dxa"/>
            <w:shd w:val="clear" w:color="auto" w:fill="F8F3EE"/>
            <w:vAlign w:val="center"/>
          </w:tcPr>
          <w:p w14:paraId="7AC2A88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Stadtmensch</w:t>
            </w:r>
          </w:p>
        </w:tc>
        <w:tc>
          <w:tcPr>
            <w:tcW w:w="3289" w:type="dxa"/>
            <w:shd w:val="clear" w:color="auto" w:fill="F8F3EE"/>
            <w:vAlign w:val="center"/>
          </w:tcPr>
          <w:p w14:paraId="18C8BD88"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sz w:val="16"/>
                <w:lang w:val="de-DE"/>
              </w:rPr>
              <w:t>Survivalist</w:t>
            </w:r>
            <w:proofErr w:type="spellEnd"/>
          </w:p>
        </w:tc>
      </w:tr>
      <w:tr w:rsidR="005E4E89" w:rsidRPr="0002708C" w14:paraId="2681D903" w14:textId="77777777">
        <w:trPr>
          <w:cantSplit/>
          <w:jc w:val="center"/>
        </w:trPr>
        <w:tc>
          <w:tcPr>
            <w:tcW w:w="3289" w:type="dxa"/>
            <w:shd w:val="clear" w:color="auto" w:fill="FFFFFF"/>
            <w:vAlign w:val="center"/>
          </w:tcPr>
          <w:p w14:paraId="0C9DC9C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Glücksspiel</w:t>
            </w:r>
          </w:p>
        </w:tc>
        <w:tc>
          <w:tcPr>
            <w:tcW w:w="3289" w:type="dxa"/>
            <w:shd w:val="clear" w:color="auto" w:fill="FFFFFF"/>
            <w:vAlign w:val="center"/>
          </w:tcPr>
          <w:p w14:paraId="1C5278A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Kein Interesse</w:t>
            </w:r>
          </w:p>
        </w:tc>
        <w:tc>
          <w:tcPr>
            <w:tcW w:w="3289" w:type="dxa"/>
            <w:shd w:val="clear" w:color="auto" w:fill="FFFFFF"/>
            <w:vAlign w:val="center"/>
          </w:tcPr>
          <w:p w14:paraId="22EAD88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Immer dabei</w:t>
            </w:r>
          </w:p>
        </w:tc>
      </w:tr>
      <w:tr w:rsidR="005E4E89" w:rsidRPr="0002708C" w14:paraId="3B5E001B" w14:textId="77777777">
        <w:trPr>
          <w:cantSplit/>
          <w:jc w:val="center"/>
        </w:trPr>
        <w:tc>
          <w:tcPr>
            <w:tcW w:w="3289" w:type="dxa"/>
            <w:shd w:val="clear" w:color="auto" w:fill="F8F3EE"/>
            <w:vAlign w:val="center"/>
          </w:tcPr>
          <w:p w14:paraId="5E6F086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Drogenaffinität</w:t>
            </w:r>
          </w:p>
        </w:tc>
        <w:tc>
          <w:tcPr>
            <w:tcW w:w="3289" w:type="dxa"/>
            <w:shd w:val="clear" w:color="auto" w:fill="F8F3EE"/>
            <w:vAlign w:val="center"/>
          </w:tcPr>
          <w:p w14:paraId="64A1453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Nüchtern</w:t>
            </w:r>
          </w:p>
        </w:tc>
        <w:tc>
          <w:tcPr>
            <w:tcW w:w="3289" w:type="dxa"/>
            <w:shd w:val="clear" w:color="auto" w:fill="F8F3EE"/>
            <w:vAlign w:val="center"/>
          </w:tcPr>
          <w:p w14:paraId="19E9DA0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Experimentierfreudig</w:t>
            </w:r>
          </w:p>
        </w:tc>
      </w:tr>
      <w:tr w:rsidR="005E4E89" w:rsidRPr="0002708C" w14:paraId="7DA51126" w14:textId="77777777">
        <w:trPr>
          <w:cantSplit/>
          <w:jc w:val="center"/>
        </w:trPr>
        <w:tc>
          <w:tcPr>
            <w:tcW w:w="3289" w:type="dxa"/>
            <w:shd w:val="clear" w:color="auto" w:fill="FFFFFF"/>
            <w:vAlign w:val="center"/>
          </w:tcPr>
          <w:p w14:paraId="2036E32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Alkohol</w:t>
            </w:r>
          </w:p>
        </w:tc>
        <w:tc>
          <w:tcPr>
            <w:tcW w:w="3289" w:type="dxa"/>
            <w:shd w:val="clear" w:color="auto" w:fill="FFFFFF"/>
            <w:vAlign w:val="center"/>
          </w:tcPr>
          <w:p w14:paraId="74B6073E"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Abstinent</w:t>
            </w:r>
          </w:p>
        </w:tc>
        <w:tc>
          <w:tcPr>
            <w:tcW w:w="3289" w:type="dxa"/>
            <w:shd w:val="clear" w:color="auto" w:fill="FFFFFF"/>
            <w:vAlign w:val="center"/>
          </w:tcPr>
          <w:p w14:paraId="0640C3D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Partyprofi</w:t>
            </w:r>
          </w:p>
        </w:tc>
      </w:tr>
      <w:tr w:rsidR="005E4E89" w:rsidRPr="0002708C" w14:paraId="07D6C758" w14:textId="77777777">
        <w:trPr>
          <w:cantSplit/>
          <w:jc w:val="center"/>
        </w:trPr>
        <w:tc>
          <w:tcPr>
            <w:tcW w:w="3289" w:type="dxa"/>
            <w:shd w:val="clear" w:color="auto" w:fill="F8F3EE"/>
            <w:vAlign w:val="center"/>
          </w:tcPr>
          <w:p w14:paraId="408FD20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Grüner Daumen</w:t>
            </w:r>
          </w:p>
        </w:tc>
        <w:tc>
          <w:tcPr>
            <w:tcW w:w="3289" w:type="dxa"/>
            <w:shd w:val="clear" w:color="auto" w:fill="F8F3EE"/>
            <w:vAlign w:val="center"/>
          </w:tcPr>
          <w:p w14:paraId="6879D7E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Pflanzenmörder</w:t>
            </w:r>
          </w:p>
        </w:tc>
        <w:tc>
          <w:tcPr>
            <w:tcW w:w="3289" w:type="dxa"/>
            <w:shd w:val="clear" w:color="auto" w:fill="F8F3EE"/>
            <w:vAlign w:val="center"/>
          </w:tcPr>
          <w:p w14:paraId="255D501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Gärtner-Guru</w:t>
            </w:r>
          </w:p>
        </w:tc>
      </w:tr>
      <w:tr w:rsidR="005E4E89" w:rsidRPr="0002708C" w14:paraId="1B20BB56" w14:textId="77777777">
        <w:trPr>
          <w:cantSplit/>
          <w:jc w:val="center"/>
        </w:trPr>
        <w:tc>
          <w:tcPr>
            <w:tcW w:w="3289" w:type="dxa"/>
            <w:shd w:val="clear" w:color="auto" w:fill="FFFFFF"/>
            <w:vAlign w:val="center"/>
          </w:tcPr>
          <w:p w14:paraId="55AA42E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Reiselust</w:t>
            </w:r>
          </w:p>
        </w:tc>
        <w:tc>
          <w:tcPr>
            <w:tcW w:w="3289" w:type="dxa"/>
            <w:shd w:val="clear" w:color="auto" w:fill="FFFFFF"/>
            <w:vAlign w:val="center"/>
          </w:tcPr>
          <w:p w14:paraId="7FD559C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Stubenhocker</w:t>
            </w:r>
          </w:p>
        </w:tc>
        <w:tc>
          <w:tcPr>
            <w:tcW w:w="3289" w:type="dxa"/>
            <w:shd w:val="clear" w:color="auto" w:fill="FFFFFF"/>
            <w:vAlign w:val="center"/>
          </w:tcPr>
          <w:p w14:paraId="36E21A89"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Weltenbummler</w:t>
            </w:r>
          </w:p>
        </w:tc>
      </w:tr>
      <w:tr w:rsidR="005E4E89" w:rsidRPr="0002708C" w14:paraId="79344180" w14:textId="77777777">
        <w:trPr>
          <w:cantSplit/>
          <w:jc w:val="center"/>
        </w:trPr>
        <w:tc>
          <w:tcPr>
            <w:tcW w:w="3289" w:type="dxa"/>
            <w:shd w:val="clear" w:color="auto" w:fill="F8F3EE"/>
            <w:vAlign w:val="center"/>
          </w:tcPr>
          <w:p w14:paraId="51BF833F"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Essgewohnheiten</w:t>
            </w:r>
          </w:p>
        </w:tc>
        <w:tc>
          <w:tcPr>
            <w:tcW w:w="3289" w:type="dxa"/>
            <w:shd w:val="clear" w:color="auto" w:fill="F8F3EE"/>
            <w:vAlign w:val="center"/>
          </w:tcPr>
          <w:p w14:paraId="3B1AD9C9"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Schlicht &amp; einfach</w:t>
            </w:r>
          </w:p>
        </w:tc>
        <w:tc>
          <w:tcPr>
            <w:tcW w:w="3289" w:type="dxa"/>
            <w:shd w:val="clear" w:color="auto" w:fill="F8F3EE"/>
            <w:vAlign w:val="center"/>
          </w:tcPr>
          <w:p w14:paraId="1021BBF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Foodie</w:t>
            </w:r>
          </w:p>
        </w:tc>
      </w:tr>
      <w:tr w:rsidR="005E4E89" w:rsidRPr="0002708C" w14:paraId="2C7176F8" w14:textId="77777777">
        <w:trPr>
          <w:cantSplit/>
          <w:jc w:val="center"/>
        </w:trPr>
        <w:tc>
          <w:tcPr>
            <w:tcW w:w="3289" w:type="dxa"/>
            <w:shd w:val="clear" w:color="auto" w:fill="FFFFFF"/>
            <w:vAlign w:val="center"/>
          </w:tcPr>
          <w:p w14:paraId="64C1BEB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Kochkünste</w:t>
            </w:r>
          </w:p>
        </w:tc>
        <w:tc>
          <w:tcPr>
            <w:tcW w:w="3289" w:type="dxa"/>
            <w:shd w:val="clear" w:color="auto" w:fill="FFFFFF"/>
            <w:vAlign w:val="center"/>
          </w:tcPr>
          <w:p w14:paraId="77BF409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Tiefkühlprofi</w:t>
            </w:r>
          </w:p>
        </w:tc>
        <w:tc>
          <w:tcPr>
            <w:tcW w:w="3289" w:type="dxa"/>
            <w:shd w:val="clear" w:color="auto" w:fill="FFFFFF"/>
            <w:vAlign w:val="center"/>
          </w:tcPr>
          <w:p w14:paraId="7F1D91D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Sternekoch</w:t>
            </w:r>
          </w:p>
        </w:tc>
      </w:tr>
      <w:tr w:rsidR="005E4E89" w:rsidRPr="0002708C" w14:paraId="66D212B9" w14:textId="77777777">
        <w:trPr>
          <w:cantSplit/>
          <w:jc w:val="center"/>
        </w:trPr>
        <w:tc>
          <w:tcPr>
            <w:tcW w:w="3289" w:type="dxa"/>
            <w:shd w:val="clear" w:color="auto" w:fill="F8F3EE"/>
            <w:vAlign w:val="center"/>
          </w:tcPr>
          <w:p w14:paraId="17EDDE0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Kulturliebe</w:t>
            </w:r>
          </w:p>
        </w:tc>
        <w:tc>
          <w:tcPr>
            <w:tcW w:w="3289" w:type="dxa"/>
            <w:shd w:val="clear" w:color="auto" w:fill="F8F3EE"/>
            <w:vAlign w:val="center"/>
          </w:tcPr>
          <w:p w14:paraId="1B6BE639"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Kulturmuffel</w:t>
            </w:r>
          </w:p>
        </w:tc>
        <w:tc>
          <w:tcPr>
            <w:tcW w:w="3289" w:type="dxa"/>
            <w:shd w:val="clear" w:color="auto" w:fill="F8F3EE"/>
            <w:vAlign w:val="center"/>
          </w:tcPr>
          <w:p w14:paraId="156BE23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Kulturfanatiker</w:t>
            </w:r>
          </w:p>
        </w:tc>
      </w:tr>
      <w:tr w:rsidR="005E4E89" w:rsidRPr="0002708C" w14:paraId="387D5703" w14:textId="77777777">
        <w:trPr>
          <w:cantSplit/>
          <w:jc w:val="center"/>
        </w:trPr>
        <w:tc>
          <w:tcPr>
            <w:tcW w:w="3289" w:type="dxa"/>
            <w:shd w:val="clear" w:color="auto" w:fill="FFFFFF"/>
            <w:vAlign w:val="center"/>
          </w:tcPr>
          <w:p w14:paraId="24252CA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Naturverbundenheit</w:t>
            </w:r>
          </w:p>
        </w:tc>
        <w:tc>
          <w:tcPr>
            <w:tcW w:w="3289" w:type="dxa"/>
            <w:shd w:val="clear" w:color="auto" w:fill="FFFFFF"/>
            <w:vAlign w:val="center"/>
          </w:tcPr>
          <w:p w14:paraId="412E0C2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Stadtmensch</w:t>
            </w:r>
          </w:p>
        </w:tc>
        <w:tc>
          <w:tcPr>
            <w:tcW w:w="3289" w:type="dxa"/>
            <w:shd w:val="clear" w:color="auto" w:fill="FFFFFF"/>
            <w:vAlign w:val="center"/>
          </w:tcPr>
          <w:p w14:paraId="1E94408E"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Naturkind</w:t>
            </w:r>
          </w:p>
        </w:tc>
      </w:tr>
      <w:tr w:rsidR="005E4E89" w:rsidRPr="0002708C" w14:paraId="33AEC366" w14:textId="77777777">
        <w:trPr>
          <w:cantSplit/>
          <w:jc w:val="center"/>
        </w:trPr>
        <w:tc>
          <w:tcPr>
            <w:tcW w:w="3289" w:type="dxa"/>
            <w:shd w:val="clear" w:color="auto" w:fill="F8F3EE"/>
            <w:vAlign w:val="center"/>
          </w:tcPr>
          <w:p w14:paraId="3B7FD63F"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Stadt oder Land</w:t>
            </w:r>
          </w:p>
        </w:tc>
        <w:tc>
          <w:tcPr>
            <w:tcW w:w="3289" w:type="dxa"/>
            <w:shd w:val="clear" w:color="auto" w:fill="F8F3EE"/>
            <w:vAlign w:val="center"/>
          </w:tcPr>
          <w:p w14:paraId="324B05A8"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Großstädter</w:t>
            </w:r>
          </w:p>
        </w:tc>
        <w:tc>
          <w:tcPr>
            <w:tcW w:w="3289" w:type="dxa"/>
            <w:shd w:val="clear" w:color="auto" w:fill="F8F3EE"/>
            <w:vAlign w:val="center"/>
          </w:tcPr>
          <w:p w14:paraId="0324BE8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Landei</w:t>
            </w:r>
          </w:p>
        </w:tc>
      </w:tr>
      <w:tr w:rsidR="005E4E89" w:rsidRPr="0002708C" w14:paraId="54FE3882" w14:textId="77777777">
        <w:trPr>
          <w:cantSplit/>
          <w:jc w:val="center"/>
        </w:trPr>
        <w:tc>
          <w:tcPr>
            <w:tcW w:w="3289" w:type="dxa"/>
            <w:shd w:val="clear" w:color="auto" w:fill="FFFFFF"/>
            <w:vAlign w:val="center"/>
          </w:tcPr>
          <w:p w14:paraId="528ADEE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Fahrstil</w:t>
            </w:r>
          </w:p>
        </w:tc>
        <w:tc>
          <w:tcPr>
            <w:tcW w:w="3289" w:type="dxa"/>
            <w:shd w:val="clear" w:color="auto" w:fill="FFFFFF"/>
            <w:vAlign w:val="center"/>
          </w:tcPr>
          <w:p w14:paraId="3496DD6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Vorsichtiger Fahrer</w:t>
            </w:r>
          </w:p>
        </w:tc>
        <w:tc>
          <w:tcPr>
            <w:tcW w:w="3289" w:type="dxa"/>
            <w:shd w:val="clear" w:color="auto" w:fill="FFFFFF"/>
            <w:vAlign w:val="center"/>
          </w:tcPr>
          <w:p w14:paraId="1AB9625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Rennfahrer</w:t>
            </w:r>
          </w:p>
        </w:tc>
      </w:tr>
      <w:tr w:rsidR="005E4E89" w:rsidRPr="0002708C" w14:paraId="2DCB9B4B" w14:textId="77777777">
        <w:trPr>
          <w:cantSplit/>
          <w:jc w:val="center"/>
        </w:trPr>
        <w:tc>
          <w:tcPr>
            <w:tcW w:w="3289" w:type="dxa"/>
            <w:shd w:val="clear" w:color="auto" w:fill="F8F3EE"/>
            <w:vAlign w:val="center"/>
          </w:tcPr>
          <w:p w14:paraId="37CAC711"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Fast Food</w:t>
            </w:r>
          </w:p>
        </w:tc>
        <w:tc>
          <w:tcPr>
            <w:tcW w:w="3289" w:type="dxa"/>
            <w:shd w:val="clear" w:color="auto" w:fill="F8F3EE"/>
            <w:vAlign w:val="center"/>
          </w:tcPr>
          <w:p w14:paraId="7943A9F8"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Nie im Leben</w:t>
            </w:r>
          </w:p>
        </w:tc>
        <w:tc>
          <w:tcPr>
            <w:tcW w:w="3289" w:type="dxa"/>
            <w:shd w:val="clear" w:color="auto" w:fill="F8F3EE"/>
            <w:vAlign w:val="center"/>
          </w:tcPr>
          <w:p w14:paraId="33DC8448"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Fast täglich</w:t>
            </w:r>
          </w:p>
        </w:tc>
      </w:tr>
      <w:tr w:rsidR="005E4E89" w:rsidRPr="0002708C" w14:paraId="78BAE30F" w14:textId="77777777">
        <w:trPr>
          <w:cantSplit/>
          <w:jc w:val="center"/>
        </w:trPr>
        <w:tc>
          <w:tcPr>
            <w:tcW w:w="3289" w:type="dxa"/>
            <w:shd w:val="clear" w:color="auto" w:fill="FFFFFF"/>
            <w:vAlign w:val="center"/>
          </w:tcPr>
          <w:p w14:paraId="77115D9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Gesetzestreue</w:t>
            </w:r>
          </w:p>
        </w:tc>
        <w:tc>
          <w:tcPr>
            <w:tcW w:w="3289" w:type="dxa"/>
            <w:shd w:val="clear" w:color="auto" w:fill="FFFFFF"/>
            <w:vAlign w:val="center"/>
          </w:tcPr>
          <w:p w14:paraId="70415A4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Rebell</w:t>
            </w:r>
          </w:p>
        </w:tc>
        <w:tc>
          <w:tcPr>
            <w:tcW w:w="3289" w:type="dxa"/>
            <w:shd w:val="clear" w:color="auto" w:fill="FFFFFF"/>
            <w:vAlign w:val="center"/>
          </w:tcPr>
          <w:p w14:paraId="1631349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Regelfreak</w:t>
            </w:r>
          </w:p>
        </w:tc>
      </w:tr>
      <w:tr w:rsidR="005E4E89" w:rsidRPr="0002708C" w14:paraId="3AFA1D2D" w14:textId="77777777">
        <w:trPr>
          <w:cantSplit/>
          <w:jc w:val="center"/>
        </w:trPr>
        <w:tc>
          <w:tcPr>
            <w:tcW w:w="3289" w:type="dxa"/>
            <w:shd w:val="clear" w:color="auto" w:fill="F8F3EE"/>
            <w:vAlign w:val="center"/>
          </w:tcPr>
          <w:p w14:paraId="34A5B9B9"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Tierliebe</w:t>
            </w:r>
          </w:p>
        </w:tc>
        <w:tc>
          <w:tcPr>
            <w:tcW w:w="3289" w:type="dxa"/>
            <w:shd w:val="clear" w:color="auto" w:fill="F8F3EE"/>
            <w:vAlign w:val="center"/>
          </w:tcPr>
          <w:p w14:paraId="54D2D109"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Tierphobisch</w:t>
            </w:r>
          </w:p>
        </w:tc>
        <w:tc>
          <w:tcPr>
            <w:tcW w:w="3289" w:type="dxa"/>
            <w:shd w:val="clear" w:color="auto" w:fill="F8F3EE"/>
            <w:vAlign w:val="center"/>
          </w:tcPr>
          <w:p w14:paraId="36AA3683"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sz w:val="16"/>
                <w:lang w:val="de-DE"/>
              </w:rPr>
              <w:t>Tiernarr</w:t>
            </w:r>
            <w:proofErr w:type="spellEnd"/>
          </w:p>
        </w:tc>
      </w:tr>
      <w:tr w:rsidR="005E4E89" w:rsidRPr="0002708C" w14:paraId="66E8641A" w14:textId="77777777">
        <w:trPr>
          <w:cantSplit/>
          <w:jc w:val="center"/>
        </w:trPr>
        <w:tc>
          <w:tcPr>
            <w:tcW w:w="3289" w:type="dxa"/>
            <w:shd w:val="clear" w:color="auto" w:fill="FFFFFF"/>
            <w:vAlign w:val="center"/>
          </w:tcPr>
          <w:p w14:paraId="283E1C2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Do it yourself</w:t>
            </w:r>
          </w:p>
        </w:tc>
        <w:tc>
          <w:tcPr>
            <w:tcW w:w="3289" w:type="dxa"/>
            <w:shd w:val="clear" w:color="auto" w:fill="FFFFFF"/>
            <w:vAlign w:val="center"/>
          </w:tcPr>
          <w:p w14:paraId="71CB68C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Kaufe lieber fertig</w:t>
            </w:r>
          </w:p>
        </w:tc>
        <w:tc>
          <w:tcPr>
            <w:tcW w:w="3289" w:type="dxa"/>
            <w:shd w:val="clear" w:color="auto" w:fill="FFFFFF"/>
            <w:vAlign w:val="center"/>
          </w:tcPr>
          <w:p w14:paraId="237F54E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Bastler</w:t>
            </w:r>
          </w:p>
        </w:tc>
      </w:tr>
      <w:tr w:rsidR="005E4E89" w:rsidRPr="0002708C" w14:paraId="0371031C" w14:textId="77777777">
        <w:trPr>
          <w:cantSplit/>
          <w:jc w:val="center"/>
        </w:trPr>
        <w:tc>
          <w:tcPr>
            <w:tcW w:w="3289" w:type="dxa"/>
            <w:shd w:val="clear" w:color="auto" w:fill="F8F3EE"/>
            <w:vAlign w:val="center"/>
          </w:tcPr>
          <w:p w14:paraId="7C5518E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Wasserverbundenheit</w:t>
            </w:r>
          </w:p>
        </w:tc>
        <w:tc>
          <w:tcPr>
            <w:tcW w:w="3289" w:type="dxa"/>
            <w:shd w:val="clear" w:color="auto" w:fill="F8F3EE"/>
            <w:vAlign w:val="center"/>
          </w:tcPr>
          <w:p w14:paraId="67A93F7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Wasserphobisch</w:t>
            </w:r>
          </w:p>
        </w:tc>
        <w:tc>
          <w:tcPr>
            <w:tcW w:w="3289" w:type="dxa"/>
            <w:shd w:val="clear" w:color="auto" w:fill="F8F3EE"/>
            <w:vAlign w:val="center"/>
          </w:tcPr>
          <w:p w14:paraId="62F59C1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Wasserratte</w:t>
            </w:r>
          </w:p>
        </w:tc>
      </w:tr>
      <w:tr w:rsidR="005E4E89" w:rsidRPr="0002708C" w14:paraId="695C3588" w14:textId="77777777">
        <w:trPr>
          <w:cantSplit/>
          <w:jc w:val="center"/>
        </w:trPr>
        <w:tc>
          <w:tcPr>
            <w:tcW w:w="3289" w:type="dxa"/>
            <w:shd w:val="clear" w:color="auto" w:fill="FFFFFF"/>
            <w:vAlign w:val="center"/>
          </w:tcPr>
          <w:p w14:paraId="2190EED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Urlaubstyp</w:t>
            </w:r>
          </w:p>
        </w:tc>
        <w:tc>
          <w:tcPr>
            <w:tcW w:w="3289" w:type="dxa"/>
            <w:shd w:val="clear" w:color="auto" w:fill="FFFFFF"/>
            <w:vAlign w:val="center"/>
          </w:tcPr>
          <w:p w14:paraId="502855C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Strandlieger</w:t>
            </w:r>
          </w:p>
        </w:tc>
        <w:tc>
          <w:tcPr>
            <w:tcW w:w="3289" w:type="dxa"/>
            <w:shd w:val="clear" w:color="auto" w:fill="FFFFFF"/>
            <w:vAlign w:val="center"/>
          </w:tcPr>
          <w:p w14:paraId="366F5D5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Bergsteiger</w:t>
            </w:r>
          </w:p>
        </w:tc>
      </w:tr>
      <w:tr w:rsidR="005E4E89" w:rsidRPr="0002708C" w14:paraId="4E87D72C" w14:textId="77777777">
        <w:trPr>
          <w:cantSplit/>
          <w:jc w:val="center"/>
        </w:trPr>
        <w:tc>
          <w:tcPr>
            <w:tcW w:w="3289" w:type="dxa"/>
            <w:shd w:val="clear" w:color="auto" w:fill="F8F3EE"/>
            <w:vAlign w:val="center"/>
          </w:tcPr>
          <w:p w14:paraId="117E905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Streber-Faktor</w:t>
            </w:r>
          </w:p>
        </w:tc>
        <w:tc>
          <w:tcPr>
            <w:tcW w:w="3289" w:type="dxa"/>
            <w:shd w:val="clear" w:color="auto" w:fill="F8F3EE"/>
            <w:vAlign w:val="center"/>
          </w:tcPr>
          <w:p w14:paraId="3F73ABE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Chillt gerne</w:t>
            </w:r>
          </w:p>
        </w:tc>
        <w:tc>
          <w:tcPr>
            <w:tcW w:w="3289" w:type="dxa"/>
            <w:shd w:val="clear" w:color="auto" w:fill="F8F3EE"/>
            <w:vAlign w:val="center"/>
          </w:tcPr>
          <w:p w14:paraId="53967809"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Vollstreber</w:t>
            </w:r>
          </w:p>
        </w:tc>
      </w:tr>
      <w:tr w:rsidR="005E4E89" w:rsidRPr="0002708C" w14:paraId="1C90D6F8" w14:textId="77777777">
        <w:trPr>
          <w:cantSplit/>
          <w:jc w:val="center"/>
        </w:trPr>
        <w:tc>
          <w:tcPr>
            <w:tcW w:w="3289" w:type="dxa"/>
            <w:shd w:val="clear" w:color="auto" w:fill="FFFFFF"/>
            <w:vAlign w:val="center"/>
          </w:tcPr>
          <w:p w14:paraId="4C568E0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Haustiertyp</w:t>
            </w:r>
          </w:p>
        </w:tc>
        <w:tc>
          <w:tcPr>
            <w:tcW w:w="3289" w:type="dxa"/>
            <w:shd w:val="clear" w:color="auto" w:fill="FFFFFF"/>
            <w:vAlign w:val="center"/>
          </w:tcPr>
          <w:p w14:paraId="2F934A4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Katzenkind</w:t>
            </w:r>
          </w:p>
        </w:tc>
        <w:tc>
          <w:tcPr>
            <w:tcW w:w="3289" w:type="dxa"/>
            <w:shd w:val="clear" w:color="auto" w:fill="FFFFFF"/>
            <w:vAlign w:val="center"/>
          </w:tcPr>
          <w:p w14:paraId="409483C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Hundemensch</w:t>
            </w:r>
          </w:p>
        </w:tc>
      </w:tr>
      <w:tr w:rsidR="005E4E89" w:rsidRPr="0002708C" w14:paraId="37FF663A" w14:textId="77777777">
        <w:trPr>
          <w:cantSplit/>
          <w:jc w:val="center"/>
        </w:trPr>
        <w:tc>
          <w:tcPr>
            <w:tcW w:w="3289" w:type="dxa"/>
            <w:shd w:val="clear" w:color="auto" w:fill="F8F3EE"/>
            <w:vAlign w:val="center"/>
          </w:tcPr>
          <w:p w14:paraId="7B93A1D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Politische Einstellung</w:t>
            </w:r>
          </w:p>
        </w:tc>
        <w:tc>
          <w:tcPr>
            <w:tcW w:w="3289" w:type="dxa"/>
            <w:shd w:val="clear" w:color="auto" w:fill="F8F3EE"/>
            <w:vAlign w:val="center"/>
          </w:tcPr>
          <w:p w14:paraId="69B576D8"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Links</w:t>
            </w:r>
          </w:p>
        </w:tc>
        <w:tc>
          <w:tcPr>
            <w:tcW w:w="3289" w:type="dxa"/>
            <w:shd w:val="clear" w:color="auto" w:fill="F8F3EE"/>
            <w:vAlign w:val="center"/>
          </w:tcPr>
          <w:p w14:paraId="719D3B78"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Rechts</w:t>
            </w:r>
          </w:p>
        </w:tc>
      </w:tr>
      <w:tr w:rsidR="005E4E89" w:rsidRPr="0002708C" w14:paraId="6D97E224" w14:textId="77777777">
        <w:trPr>
          <w:cantSplit/>
          <w:jc w:val="center"/>
        </w:trPr>
        <w:tc>
          <w:tcPr>
            <w:tcW w:w="3289" w:type="dxa"/>
            <w:shd w:val="clear" w:color="auto" w:fill="FFFFFF"/>
            <w:vAlign w:val="center"/>
          </w:tcPr>
          <w:p w14:paraId="5C018DD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Treue</w:t>
            </w:r>
          </w:p>
        </w:tc>
        <w:tc>
          <w:tcPr>
            <w:tcW w:w="3289" w:type="dxa"/>
            <w:shd w:val="clear" w:color="auto" w:fill="FFFFFF"/>
            <w:vAlign w:val="center"/>
          </w:tcPr>
          <w:p w14:paraId="42AA877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Fremdgeher</w:t>
            </w:r>
          </w:p>
        </w:tc>
        <w:tc>
          <w:tcPr>
            <w:tcW w:w="3289" w:type="dxa"/>
            <w:shd w:val="clear" w:color="auto" w:fill="FFFFFF"/>
            <w:vAlign w:val="center"/>
          </w:tcPr>
          <w:p w14:paraId="231B690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Absolut treu</w:t>
            </w:r>
          </w:p>
        </w:tc>
      </w:tr>
      <w:tr w:rsidR="005E4E89" w:rsidRPr="0002708C" w14:paraId="32FAF0BD" w14:textId="77777777">
        <w:trPr>
          <w:cantSplit/>
          <w:jc w:val="center"/>
        </w:trPr>
        <w:tc>
          <w:tcPr>
            <w:tcW w:w="3289" w:type="dxa"/>
            <w:shd w:val="clear" w:color="auto" w:fill="F8F3EE"/>
            <w:vAlign w:val="center"/>
          </w:tcPr>
          <w:p w14:paraId="76CB614E"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Markenbewusstsein</w:t>
            </w:r>
          </w:p>
        </w:tc>
        <w:tc>
          <w:tcPr>
            <w:tcW w:w="3289" w:type="dxa"/>
            <w:shd w:val="clear" w:color="auto" w:fill="F8F3EE"/>
            <w:vAlign w:val="center"/>
          </w:tcPr>
          <w:p w14:paraId="7360F2A1"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Hauptsache günstig</w:t>
            </w:r>
          </w:p>
        </w:tc>
        <w:tc>
          <w:tcPr>
            <w:tcW w:w="3289" w:type="dxa"/>
            <w:shd w:val="clear" w:color="auto" w:fill="F8F3EE"/>
            <w:vAlign w:val="center"/>
          </w:tcPr>
          <w:p w14:paraId="6949101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Labelqueen</w:t>
            </w:r>
          </w:p>
        </w:tc>
      </w:tr>
      <w:tr w:rsidR="005E4E89" w:rsidRPr="0002708C" w14:paraId="12867F81" w14:textId="77777777">
        <w:trPr>
          <w:cantSplit/>
          <w:jc w:val="center"/>
        </w:trPr>
        <w:tc>
          <w:tcPr>
            <w:tcW w:w="3289" w:type="dxa"/>
            <w:shd w:val="clear" w:color="auto" w:fill="FFFFFF"/>
            <w:vAlign w:val="center"/>
          </w:tcPr>
          <w:p w14:paraId="5FF246D8"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Introversion</w:t>
            </w:r>
          </w:p>
        </w:tc>
        <w:tc>
          <w:tcPr>
            <w:tcW w:w="3289" w:type="dxa"/>
            <w:shd w:val="clear" w:color="auto" w:fill="FFFFFF"/>
            <w:vAlign w:val="center"/>
          </w:tcPr>
          <w:p w14:paraId="6C94B18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Introvertiert</w:t>
            </w:r>
          </w:p>
        </w:tc>
        <w:tc>
          <w:tcPr>
            <w:tcW w:w="3289" w:type="dxa"/>
            <w:shd w:val="clear" w:color="auto" w:fill="FFFFFF"/>
            <w:vAlign w:val="center"/>
          </w:tcPr>
          <w:p w14:paraId="1F6C22F9"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Extrovertiert</w:t>
            </w:r>
          </w:p>
        </w:tc>
      </w:tr>
      <w:tr w:rsidR="005E4E89" w:rsidRPr="0002708C" w14:paraId="06AB0D22" w14:textId="77777777">
        <w:trPr>
          <w:cantSplit/>
          <w:jc w:val="center"/>
        </w:trPr>
        <w:tc>
          <w:tcPr>
            <w:tcW w:w="3289" w:type="dxa"/>
            <w:shd w:val="clear" w:color="auto" w:fill="F8F3EE"/>
            <w:vAlign w:val="center"/>
          </w:tcPr>
          <w:p w14:paraId="4CD6318F"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b/>
                <w:sz w:val="16"/>
                <w:lang w:val="de-DE"/>
              </w:rPr>
              <w:t>Hobbyhorsing</w:t>
            </w:r>
            <w:proofErr w:type="spellEnd"/>
          </w:p>
        </w:tc>
        <w:tc>
          <w:tcPr>
            <w:tcW w:w="3289" w:type="dxa"/>
            <w:shd w:val="clear" w:color="auto" w:fill="F8F3EE"/>
            <w:vAlign w:val="center"/>
          </w:tcPr>
          <w:p w14:paraId="50380F8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Was ist das?</w:t>
            </w:r>
          </w:p>
        </w:tc>
        <w:tc>
          <w:tcPr>
            <w:tcW w:w="3289" w:type="dxa"/>
            <w:shd w:val="clear" w:color="auto" w:fill="F8F3EE"/>
            <w:vAlign w:val="center"/>
          </w:tcPr>
          <w:p w14:paraId="11B9241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Vollprofi</w:t>
            </w:r>
          </w:p>
        </w:tc>
      </w:tr>
      <w:tr w:rsidR="005E4E89" w:rsidRPr="0002708C" w14:paraId="2F798508" w14:textId="77777777">
        <w:trPr>
          <w:cantSplit/>
          <w:jc w:val="center"/>
        </w:trPr>
        <w:tc>
          <w:tcPr>
            <w:tcW w:w="3289" w:type="dxa"/>
            <w:shd w:val="clear" w:color="auto" w:fill="FFFFFF"/>
            <w:vAlign w:val="center"/>
          </w:tcPr>
          <w:p w14:paraId="6B238559"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Leichtgläubigkeit</w:t>
            </w:r>
          </w:p>
        </w:tc>
        <w:tc>
          <w:tcPr>
            <w:tcW w:w="3289" w:type="dxa"/>
            <w:shd w:val="clear" w:color="auto" w:fill="FFFFFF"/>
            <w:vAlign w:val="center"/>
          </w:tcPr>
          <w:p w14:paraId="4CBFA9C8"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Skeptiker</w:t>
            </w:r>
          </w:p>
        </w:tc>
        <w:tc>
          <w:tcPr>
            <w:tcW w:w="3289" w:type="dxa"/>
            <w:shd w:val="clear" w:color="auto" w:fill="FFFFFF"/>
            <w:vAlign w:val="center"/>
          </w:tcPr>
          <w:p w14:paraId="6FE140A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Glaubt alles</w:t>
            </w:r>
          </w:p>
        </w:tc>
      </w:tr>
      <w:tr w:rsidR="005E4E89" w:rsidRPr="0002708C" w14:paraId="4DAB7C2A" w14:textId="77777777">
        <w:trPr>
          <w:cantSplit/>
          <w:jc w:val="center"/>
        </w:trPr>
        <w:tc>
          <w:tcPr>
            <w:tcW w:w="3289" w:type="dxa"/>
            <w:shd w:val="clear" w:color="auto" w:fill="F8F3EE"/>
            <w:vAlign w:val="center"/>
          </w:tcPr>
          <w:p w14:paraId="63F1593F"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Orientierungssinn</w:t>
            </w:r>
          </w:p>
        </w:tc>
        <w:tc>
          <w:tcPr>
            <w:tcW w:w="3289" w:type="dxa"/>
            <w:shd w:val="clear" w:color="auto" w:fill="F8F3EE"/>
            <w:vAlign w:val="center"/>
          </w:tcPr>
          <w:p w14:paraId="3CF9C1D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Verläuft sich ständig</w:t>
            </w:r>
          </w:p>
        </w:tc>
        <w:tc>
          <w:tcPr>
            <w:tcW w:w="3289" w:type="dxa"/>
            <w:shd w:val="clear" w:color="auto" w:fill="F8F3EE"/>
            <w:vAlign w:val="center"/>
          </w:tcPr>
          <w:p w14:paraId="548D596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Menschliches GPS</w:t>
            </w:r>
          </w:p>
        </w:tc>
      </w:tr>
      <w:tr w:rsidR="005E4E89" w:rsidRPr="0002708C" w14:paraId="677E47AF" w14:textId="77777777">
        <w:trPr>
          <w:cantSplit/>
          <w:jc w:val="center"/>
        </w:trPr>
        <w:tc>
          <w:tcPr>
            <w:tcW w:w="3289" w:type="dxa"/>
            <w:shd w:val="clear" w:color="auto" w:fill="FFFFFF"/>
            <w:vAlign w:val="center"/>
          </w:tcPr>
          <w:p w14:paraId="46C7367E"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Online-Zeit</w:t>
            </w:r>
          </w:p>
        </w:tc>
        <w:tc>
          <w:tcPr>
            <w:tcW w:w="3289" w:type="dxa"/>
            <w:shd w:val="clear" w:color="auto" w:fill="FFFFFF"/>
            <w:vAlign w:val="center"/>
          </w:tcPr>
          <w:p w14:paraId="63825471"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Digital Detox</w:t>
            </w:r>
          </w:p>
        </w:tc>
        <w:tc>
          <w:tcPr>
            <w:tcW w:w="3289" w:type="dxa"/>
            <w:shd w:val="clear" w:color="auto" w:fill="FFFFFF"/>
            <w:vAlign w:val="center"/>
          </w:tcPr>
          <w:p w14:paraId="19EE56A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Always Online</w:t>
            </w:r>
          </w:p>
        </w:tc>
      </w:tr>
      <w:tr w:rsidR="005E4E89" w:rsidRPr="0002708C" w14:paraId="4A5C4DA9" w14:textId="77777777">
        <w:trPr>
          <w:cantSplit/>
          <w:jc w:val="center"/>
        </w:trPr>
        <w:tc>
          <w:tcPr>
            <w:tcW w:w="3289" w:type="dxa"/>
            <w:shd w:val="clear" w:color="auto" w:fill="F8F3EE"/>
            <w:vAlign w:val="center"/>
          </w:tcPr>
          <w:p w14:paraId="729105A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Entscheidungsstil</w:t>
            </w:r>
          </w:p>
        </w:tc>
        <w:tc>
          <w:tcPr>
            <w:tcW w:w="3289" w:type="dxa"/>
            <w:shd w:val="clear" w:color="auto" w:fill="F8F3EE"/>
            <w:vAlign w:val="center"/>
          </w:tcPr>
          <w:p w14:paraId="4093966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Bauchgefühl</w:t>
            </w:r>
          </w:p>
        </w:tc>
        <w:tc>
          <w:tcPr>
            <w:tcW w:w="3289" w:type="dxa"/>
            <w:shd w:val="clear" w:color="auto" w:fill="F8F3EE"/>
            <w:vAlign w:val="center"/>
          </w:tcPr>
          <w:p w14:paraId="78FE2EF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Reine Fakten</w:t>
            </w:r>
          </w:p>
        </w:tc>
      </w:tr>
      <w:tr w:rsidR="005E4E89" w:rsidRPr="0002708C" w14:paraId="5EF03C06" w14:textId="77777777">
        <w:trPr>
          <w:cantSplit/>
          <w:jc w:val="center"/>
        </w:trPr>
        <w:tc>
          <w:tcPr>
            <w:tcW w:w="3289" w:type="dxa"/>
            <w:shd w:val="clear" w:color="auto" w:fill="FFFFFF"/>
            <w:vAlign w:val="center"/>
          </w:tcPr>
          <w:p w14:paraId="521C328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Grundhaltung</w:t>
            </w:r>
          </w:p>
        </w:tc>
        <w:tc>
          <w:tcPr>
            <w:tcW w:w="3289" w:type="dxa"/>
            <w:shd w:val="clear" w:color="auto" w:fill="FFFFFF"/>
            <w:vAlign w:val="center"/>
          </w:tcPr>
          <w:p w14:paraId="1ECB084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Locker drauf</w:t>
            </w:r>
          </w:p>
        </w:tc>
        <w:tc>
          <w:tcPr>
            <w:tcW w:w="3289" w:type="dxa"/>
            <w:shd w:val="clear" w:color="auto" w:fill="FFFFFF"/>
            <w:vAlign w:val="center"/>
          </w:tcPr>
          <w:p w14:paraId="6E08B40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Stockernst</w:t>
            </w:r>
          </w:p>
        </w:tc>
      </w:tr>
      <w:tr w:rsidR="005E4E89" w:rsidRPr="0002708C" w14:paraId="16169BB8" w14:textId="77777777">
        <w:trPr>
          <w:cantSplit/>
          <w:jc w:val="center"/>
        </w:trPr>
        <w:tc>
          <w:tcPr>
            <w:tcW w:w="3289" w:type="dxa"/>
            <w:shd w:val="clear" w:color="auto" w:fill="F8F3EE"/>
            <w:vAlign w:val="center"/>
          </w:tcPr>
          <w:p w14:paraId="413BA23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Werte</w:t>
            </w:r>
          </w:p>
        </w:tc>
        <w:tc>
          <w:tcPr>
            <w:tcW w:w="3289" w:type="dxa"/>
            <w:shd w:val="clear" w:color="auto" w:fill="F8F3EE"/>
            <w:vAlign w:val="center"/>
          </w:tcPr>
          <w:p w14:paraId="27CA473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Konservativ</w:t>
            </w:r>
          </w:p>
        </w:tc>
        <w:tc>
          <w:tcPr>
            <w:tcW w:w="3289" w:type="dxa"/>
            <w:shd w:val="clear" w:color="auto" w:fill="F8F3EE"/>
            <w:vAlign w:val="center"/>
          </w:tcPr>
          <w:p w14:paraId="161A9D7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Progressiv</w:t>
            </w:r>
          </w:p>
        </w:tc>
      </w:tr>
      <w:tr w:rsidR="005E4E89" w:rsidRPr="0002708C" w14:paraId="2DADE5CC" w14:textId="77777777">
        <w:trPr>
          <w:cantSplit/>
          <w:jc w:val="center"/>
        </w:trPr>
        <w:tc>
          <w:tcPr>
            <w:tcW w:w="3289" w:type="dxa"/>
            <w:shd w:val="clear" w:color="auto" w:fill="FFFFFF"/>
            <w:vAlign w:val="center"/>
          </w:tcPr>
          <w:p w14:paraId="7C60A70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Risiko im Bett</w:t>
            </w:r>
          </w:p>
        </w:tc>
        <w:tc>
          <w:tcPr>
            <w:tcW w:w="3289" w:type="dxa"/>
            <w:shd w:val="clear" w:color="auto" w:fill="FFFFFF"/>
            <w:vAlign w:val="center"/>
          </w:tcPr>
          <w:p w14:paraId="22F39DF1"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Safe Sex</w:t>
            </w:r>
          </w:p>
        </w:tc>
        <w:tc>
          <w:tcPr>
            <w:tcW w:w="3289" w:type="dxa"/>
            <w:shd w:val="clear" w:color="auto" w:fill="FFFFFF"/>
            <w:vAlign w:val="center"/>
          </w:tcPr>
          <w:p w14:paraId="76FEF29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YOLO</w:t>
            </w:r>
          </w:p>
        </w:tc>
      </w:tr>
      <w:tr w:rsidR="005E4E89" w:rsidRPr="0002708C" w14:paraId="70C94B33" w14:textId="77777777">
        <w:trPr>
          <w:cantSplit/>
          <w:jc w:val="center"/>
        </w:trPr>
        <w:tc>
          <w:tcPr>
            <w:tcW w:w="3289" w:type="dxa"/>
            <w:shd w:val="clear" w:color="auto" w:fill="F8F3EE"/>
            <w:vAlign w:val="center"/>
          </w:tcPr>
          <w:p w14:paraId="035593A9"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Kunstschaffend</w:t>
            </w:r>
          </w:p>
        </w:tc>
        <w:tc>
          <w:tcPr>
            <w:tcW w:w="3289" w:type="dxa"/>
            <w:shd w:val="clear" w:color="auto" w:fill="F8F3EE"/>
            <w:vAlign w:val="center"/>
          </w:tcPr>
          <w:p w14:paraId="050E77F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Konsument</w:t>
            </w:r>
          </w:p>
        </w:tc>
        <w:tc>
          <w:tcPr>
            <w:tcW w:w="3289" w:type="dxa"/>
            <w:shd w:val="clear" w:color="auto" w:fill="F8F3EE"/>
            <w:vAlign w:val="center"/>
          </w:tcPr>
          <w:p w14:paraId="171DE43A"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sz w:val="16"/>
                <w:lang w:val="de-DE"/>
              </w:rPr>
              <w:t>Künstler:in</w:t>
            </w:r>
            <w:proofErr w:type="spellEnd"/>
          </w:p>
        </w:tc>
      </w:tr>
      <w:tr w:rsidR="005E4E89" w:rsidRPr="0002708C" w14:paraId="029691A4" w14:textId="77777777">
        <w:trPr>
          <w:cantSplit/>
          <w:jc w:val="center"/>
        </w:trPr>
        <w:tc>
          <w:tcPr>
            <w:tcW w:w="3289" w:type="dxa"/>
            <w:shd w:val="clear" w:color="auto" w:fill="FFFFFF"/>
            <w:vAlign w:val="center"/>
          </w:tcPr>
          <w:p w14:paraId="7556E45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Mobilität</w:t>
            </w:r>
          </w:p>
        </w:tc>
        <w:tc>
          <w:tcPr>
            <w:tcW w:w="3289" w:type="dxa"/>
            <w:shd w:val="clear" w:color="auto" w:fill="FFFFFF"/>
            <w:vAlign w:val="center"/>
          </w:tcPr>
          <w:p w14:paraId="21824DA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Öffis &amp; Bahn</w:t>
            </w:r>
          </w:p>
        </w:tc>
        <w:tc>
          <w:tcPr>
            <w:tcW w:w="3289" w:type="dxa"/>
            <w:shd w:val="clear" w:color="auto" w:fill="FFFFFF"/>
            <w:vAlign w:val="center"/>
          </w:tcPr>
          <w:p w14:paraId="1EE998C5"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Eigenes Auto</w:t>
            </w:r>
          </w:p>
        </w:tc>
      </w:tr>
      <w:tr w:rsidR="005E4E89" w:rsidRPr="0002708C" w14:paraId="3A42737D" w14:textId="77777777">
        <w:trPr>
          <w:cantSplit/>
          <w:jc w:val="center"/>
        </w:trPr>
        <w:tc>
          <w:tcPr>
            <w:tcW w:w="3289" w:type="dxa"/>
            <w:shd w:val="clear" w:color="auto" w:fill="F8F3EE"/>
            <w:vAlign w:val="center"/>
          </w:tcPr>
          <w:p w14:paraId="655DEC69"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Auftreten</w:t>
            </w:r>
          </w:p>
        </w:tc>
        <w:tc>
          <w:tcPr>
            <w:tcW w:w="3289" w:type="dxa"/>
            <w:shd w:val="clear" w:color="auto" w:fill="F8F3EE"/>
            <w:vAlign w:val="center"/>
          </w:tcPr>
          <w:p w14:paraId="5F435BF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Feminin</w:t>
            </w:r>
          </w:p>
        </w:tc>
        <w:tc>
          <w:tcPr>
            <w:tcW w:w="3289" w:type="dxa"/>
            <w:shd w:val="clear" w:color="auto" w:fill="F8F3EE"/>
            <w:vAlign w:val="center"/>
          </w:tcPr>
          <w:p w14:paraId="362B680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Maskulin</w:t>
            </w:r>
          </w:p>
        </w:tc>
      </w:tr>
      <w:tr w:rsidR="005E4E89" w:rsidRPr="0002708C" w14:paraId="5858DAAD" w14:textId="77777777">
        <w:trPr>
          <w:cantSplit/>
          <w:jc w:val="center"/>
        </w:trPr>
        <w:tc>
          <w:tcPr>
            <w:tcW w:w="3289" w:type="dxa"/>
            <w:shd w:val="clear" w:color="auto" w:fill="FFFFFF"/>
            <w:vAlign w:val="center"/>
          </w:tcPr>
          <w:p w14:paraId="22555CE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Horrorfilme</w:t>
            </w:r>
          </w:p>
        </w:tc>
        <w:tc>
          <w:tcPr>
            <w:tcW w:w="3289" w:type="dxa"/>
            <w:shd w:val="clear" w:color="auto" w:fill="FFFFFF"/>
            <w:vAlign w:val="center"/>
          </w:tcPr>
          <w:p w14:paraId="3FDAB3C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Bloß nicht!</w:t>
            </w:r>
          </w:p>
        </w:tc>
        <w:tc>
          <w:tcPr>
            <w:tcW w:w="3289" w:type="dxa"/>
            <w:shd w:val="clear" w:color="auto" w:fill="FFFFFF"/>
            <w:vAlign w:val="center"/>
          </w:tcPr>
          <w:p w14:paraId="442EF42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Hardcore-Fan</w:t>
            </w:r>
          </w:p>
        </w:tc>
      </w:tr>
      <w:tr w:rsidR="005E4E89" w:rsidRPr="0002708C" w14:paraId="05F592F8" w14:textId="77777777">
        <w:trPr>
          <w:cantSplit/>
          <w:jc w:val="center"/>
        </w:trPr>
        <w:tc>
          <w:tcPr>
            <w:tcW w:w="3289" w:type="dxa"/>
            <w:shd w:val="clear" w:color="auto" w:fill="F8F3EE"/>
            <w:vAlign w:val="center"/>
          </w:tcPr>
          <w:p w14:paraId="63C9F14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Romantik</w:t>
            </w:r>
          </w:p>
        </w:tc>
        <w:tc>
          <w:tcPr>
            <w:tcW w:w="3289" w:type="dxa"/>
            <w:shd w:val="clear" w:color="auto" w:fill="F8F3EE"/>
            <w:vAlign w:val="center"/>
          </w:tcPr>
          <w:p w14:paraId="5539B669"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Pragmatiker</w:t>
            </w:r>
          </w:p>
        </w:tc>
        <w:tc>
          <w:tcPr>
            <w:tcW w:w="3289" w:type="dxa"/>
            <w:shd w:val="clear" w:color="auto" w:fill="F8F3EE"/>
            <w:vAlign w:val="center"/>
          </w:tcPr>
          <w:p w14:paraId="2217CBE3"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sz w:val="16"/>
                <w:lang w:val="de-DE"/>
              </w:rPr>
              <w:t>Hopeless</w:t>
            </w:r>
            <w:proofErr w:type="spellEnd"/>
            <w:r w:rsidRPr="0002708C">
              <w:rPr>
                <w:rFonts w:ascii="Helvetica" w:hAnsi="Helvetica" w:cs="Times New Roman"/>
                <w:sz w:val="16"/>
                <w:lang w:val="de-DE"/>
              </w:rPr>
              <w:t xml:space="preserve"> </w:t>
            </w:r>
            <w:proofErr w:type="spellStart"/>
            <w:r w:rsidRPr="0002708C">
              <w:rPr>
                <w:rFonts w:ascii="Helvetica" w:hAnsi="Helvetica" w:cs="Times New Roman"/>
                <w:sz w:val="16"/>
                <w:lang w:val="de-DE"/>
              </w:rPr>
              <w:t>Romantic</w:t>
            </w:r>
            <w:proofErr w:type="spellEnd"/>
          </w:p>
        </w:tc>
      </w:tr>
      <w:tr w:rsidR="005E4E89" w:rsidRPr="0002708C" w14:paraId="5E300474" w14:textId="77777777">
        <w:trPr>
          <w:cantSplit/>
          <w:jc w:val="center"/>
        </w:trPr>
        <w:tc>
          <w:tcPr>
            <w:tcW w:w="3289" w:type="dxa"/>
            <w:shd w:val="clear" w:color="auto" w:fill="FFFFFF"/>
            <w:vAlign w:val="center"/>
          </w:tcPr>
          <w:p w14:paraId="3913DCD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Öko-Bewusstsein</w:t>
            </w:r>
          </w:p>
        </w:tc>
        <w:tc>
          <w:tcPr>
            <w:tcW w:w="3289" w:type="dxa"/>
            <w:shd w:val="clear" w:color="auto" w:fill="FFFFFF"/>
            <w:vAlign w:val="center"/>
          </w:tcPr>
          <w:p w14:paraId="4A0C903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Egal</w:t>
            </w:r>
          </w:p>
        </w:tc>
        <w:tc>
          <w:tcPr>
            <w:tcW w:w="3289" w:type="dxa"/>
            <w:shd w:val="clear" w:color="auto" w:fill="FFFFFF"/>
            <w:vAlign w:val="center"/>
          </w:tcPr>
          <w:p w14:paraId="5F050224"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Öko-Tante</w:t>
            </w:r>
          </w:p>
        </w:tc>
      </w:tr>
      <w:tr w:rsidR="005E4E89" w:rsidRPr="0002708C" w14:paraId="6A49823F" w14:textId="77777777">
        <w:trPr>
          <w:cantSplit/>
          <w:jc w:val="center"/>
        </w:trPr>
        <w:tc>
          <w:tcPr>
            <w:tcW w:w="3289" w:type="dxa"/>
            <w:shd w:val="clear" w:color="auto" w:fill="F8F3EE"/>
            <w:vAlign w:val="center"/>
          </w:tcPr>
          <w:p w14:paraId="7327CD2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Lebensstil</w:t>
            </w:r>
          </w:p>
        </w:tc>
        <w:tc>
          <w:tcPr>
            <w:tcW w:w="3289" w:type="dxa"/>
            <w:shd w:val="clear" w:color="auto" w:fill="F8F3EE"/>
            <w:vAlign w:val="center"/>
          </w:tcPr>
          <w:p w14:paraId="58F52F8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Klima-Sau</w:t>
            </w:r>
          </w:p>
        </w:tc>
        <w:tc>
          <w:tcPr>
            <w:tcW w:w="3289" w:type="dxa"/>
            <w:shd w:val="clear" w:color="auto" w:fill="F8F3EE"/>
            <w:vAlign w:val="center"/>
          </w:tcPr>
          <w:p w14:paraId="512DEF7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Dinkel-Dörte</w:t>
            </w:r>
          </w:p>
        </w:tc>
      </w:tr>
      <w:tr w:rsidR="005E4E89" w:rsidRPr="0002708C" w14:paraId="13381811" w14:textId="77777777">
        <w:trPr>
          <w:cantSplit/>
          <w:jc w:val="center"/>
        </w:trPr>
        <w:tc>
          <w:tcPr>
            <w:tcW w:w="3289" w:type="dxa"/>
            <w:shd w:val="clear" w:color="auto" w:fill="FFFFFF"/>
            <w:vAlign w:val="center"/>
          </w:tcPr>
          <w:p w14:paraId="2116A40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lastRenderedPageBreak/>
              <w:t>Element</w:t>
            </w:r>
          </w:p>
        </w:tc>
        <w:tc>
          <w:tcPr>
            <w:tcW w:w="3289" w:type="dxa"/>
            <w:shd w:val="clear" w:color="auto" w:fill="FFFFFF"/>
            <w:vAlign w:val="center"/>
          </w:tcPr>
          <w:p w14:paraId="7CA02F2E"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Feuer</w:t>
            </w:r>
          </w:p>
        </w:tc>
        <w:tc>
          <w:tcPr>
            <w:tcW w:w="3289" w:type="dxa"/>
            <w:shd w:val="clear" w:color="auto" w:fill="FFFFFF"/>
            <w:vAlign w:val="center"/>
          </w:tcPr>
          <w:p w14:paraId="283EFB3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Wasser</w:t>
            </w:r>
          </w:p>
        </w:tc>
      </w:tr>
      <w:tr w:rsidR="005E4E89" w:rsidRPr="0002708C" w14:paraId="40F7A7E4" w14:textId="77777777">
        <w:trPr>
          <w:cantSplit/>
          <w:jc w:val="center"/>
        </w:trPr>
        <w:tc>
          <w:tcPr>
            <w:tcW w:w="3289" w:type="dxa"/>
            <w:shd w:val="clear" w:color="auto" w:fill="F8F3EE"/>
            <w:vAlign w:val="center"/>
          </w:tcPr>
          <w:p w14:paraId="6A0008A8"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Tattoos</w:t>
            </w:r>
          </w:p>
        </w:tc>
        <w:tc>
          <w:tcPr>
            <w:tcW w:w="3289" w:type="dxa"/>
            <w:shd w:val="clear" w:color="auto" w:fill="F8F3EE"/>
            <w:vAlign w:val="center"/>
          </w:tcPr>
          <w:p w14:paraId="1E5915F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Niemals</w:t>
            </w:r>
          </w:p>
        </w:tc>
        <w:tc>
          <w:tcPr>
            <w:tcW w:w="3289" w:type="dxa"/>
            <w:shd w:val="clear" w:color="auto" w:fill="F8F3EE"/>
            <w:vAlign w:val="center"/>
          </w:tcPr>
          <w:p w14:paraId="5AAD2F2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Vollgemalt</w:t>
            </w:r>
          </w:p>
        </w:tc>
      </w:tr>
      <w:tr w:rsidR="005E4E89" w:rsidRPr="0002708C" w14:paraId="2AC53C86" w14:textId="77777777">
        <w:trPr>
          <w:cantSplit/>
          <w:jc w:val="center"/>
        </w:trPr>
        <w:tc>
          <w:tcPr>
            <w:tcW w:w="3289" w:type="dxa"/>
            <w:shd w:val="clear" w:color="auto" w:fill="FFFFFF"/>
            <w:vAlign w:val="center"/>
          </w:tcPr>
          <w:p w14:paraId="77F0A7C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Sport</w:t>
            </w:r>
          </w:p>
        </w:tc>
        <w:tc>
          <w:tcPr>
            <w:tcW w:w="3289" w:type="dxa"/>
            <w:shd w:val="clear" w:color="auto" w:fill="FFFFFF"/>
            <w:vAlign w:val="center"/>
          </w:tcPr>
          <w:p w14:paraId="6662325F"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sz w:val="16"/>
                <w:lang w:val="de-DE"/>
              </w:rPr>
              <w:t>Cardio</w:t>
            </w:r>
            <w:proofErr w:type="spellEnd"/>
          </w:p>
        </w:tc>
        <w:tc>
          <w:tcPr>
            <w:tcW w:w="3289" w:type="dxa"/>
            <w:shd w:val="clear" w:color="auto" w:fill="FFFFFF"/>
            <w:vAlign w:val="center"/>
          </w:tcPr>
          <w:p w14:paraId="60334AB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Kraftsport</w:t>
            </w:r>
          </w:p>
        </w:tc>
      </w:tr>
      <w:tr w:rsidR="005E4E89" w:rsidRPr="0002708C" w14:paraId="2E627128" w14:textId="77777777">
        <w:trPr>
          <w:cantSplit/>
          <w:jc w:val="center"/>
        </w:trPr>
        <w:tc>
          <w:tcPr>
            <w:tcW w:w="3289" w:type="dxa"/>
            <w:shd w:val="clear" w:color="auto" w:fill="F8F3EE"/>
            <w:vAlign w:val="center"/>
          </w:tcPr>
          <w:p w14:paraId="6BAF9A7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Nachrichten</w:t>
            </w:r>
          </w:p>
        </w:tc>
        <w:tc>
          <w:tcPr>
            <w:tcW w:w="3289" w:type="dxa"/>
            <w:shd w:val="clear" w:color="auto" w:fill="F8F3EE"/>
            <w:vAlign w:val="center"/>
          </w:tcPr>
          <w:p w14:paraId="4AC5095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Komplett offline</w:t>
            </w:r>
          </w:p>
        </w:tc>
        <w:tc>
          <w:tcPr>
            <w:tcW w:w="3289" w:type="dxa"/>
            <w:shd w:val="clear" w:color="auto" w:fill="F8F3EE"/>
            <w:vAlign w:val="center"/>
          </w:tcPr>
          <w:p w14:paraId="0404274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Stets informiert</w:t>
            </w:r>
          </w:p>
        </w:tc>
      </w:tr>
      <w:tr w:rsidR="005E4E89" w:rsidRPr="0002708C" w14:paraId="0C00F00B" w14:textId="77777777">
        <w:trPr>
          <w:cantSplit/>
          <w:jc w:val="center"/>
        </w:trPr>
        <w:tc>
          <w:tcPr>
            <w:tcW w:w="3289" w:type="dxa"/>
            <w:shd w:val="clear" w:color="auto" w:fill="FFFFFF"/>
            <w:vAlign w:val="center"/>
          </w:tcPr>
          <w:p w14:paraId="119BDA2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Mindset</w:t>
            </w:r>
          </w:p>
        </w:tc>
        <w:tc>
          <w:tcPr>
            <w:tcW w:w="3289" w:type="dxa"/>
            <w:shd w:val="clear" w:color="auto" w:fill="FFFFFF"/>
            <w:vAlign w:val="center"/>
          </w:tcPr>
          <w:p w14:paraId="230C129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Bodenständig</w:t>
            </w:r>
          </w:p>
        </w:tc>
        <w:tc>
          <w:tcPr>
            <w:tcW w:w="3289" w:type="dxa"/>
            <w:shd w:val="clear" w:color="auto" w:fill="FFFFFF"/>
            <w:vAlign w:val="center"/>
          </w:tcPr>
          <w:p w14:paraId="2131BBDE"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Visionär</w:t>
            </w:r>
          </w:p>
        </w:tc>
      </w:tr>
      <w:tr w:rsidR="005E4E89" w:rsidRPr="0002708C" w14:paraId="52D2FCBC" w14:textId="77777777">
        <w:trPr>
          <w:cantSplit/>
          <w:jc w:val="center"/>
        </w:trPr>
        <w:tc>
          <w:tcPr>
            <w:tcW w:w="3289" w:type="dxa"/>
            <w:shd w:val="clear" w:color="auto" w:fill="F8F3EE"/>
            <w:vAlign w:val="center"/>
          </w:tcPr>
          <w:p w14:paraId="1B0598E9"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Fußball</w:t>
            </w:r>
          </w:p>
        </w:tc>
        <w:tc>
          <w:tcPr>
            <w:tcW w:w="3289" w:type="dxa"/>
            <w:shd w:val="clear" w:color="auto" w:fill="F8F3EE"/>
            <w:vAlign w:val="center"/>
          </w:tcPr>
          <w:p w14:paraId="40C7DDF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Komplett egal</w:t>
            </w:r>
          </w:p>
        </w:tc>
        <w:tc>
          <w:tcPr>
            <w:tcW w:w="3289" w:type="dxa"/>
            <w:shd w:val="clear" w:color="auto" w:fill="F8F3EE"/>
            <w:vAlign w:val="center"/>
          </w:tcPr>
          <w:p w14:paraId="4E9C075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Hardcore-Fan</w:t>
            </w:r>
          </w:p>
        </w:tc>
      </w:tr>
      <w:tr w:rsidR="005E4E89" w:rsidRPr="0002708C" w14:paraId="4AEE087E" w14:textId="77777777">
        <w:trPr>
          <w:cantSplit/>
          <w:jc w:val="center"/>
        </w:trPr>
        <w:tc>
          <w:tcPr>
            <w:tcW w:w="3289" w:type="dxa"/>
            <w:shd w:val="clear" w:color="auto" w:fill="FFFFFF"/>
            <w:vAlign w:val="center"/>
          </w:tcPr>
          <w:p w14:paraId="0336878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Stimmung</w:t>
            </w:r>
          </w:p>
        </w:tc>
        <w:tc>
          <w:tcPr>
            <w:tcW w:w="3289" w:type="dxa"/>
            <w:shd w:val="clear" w:color="auto" w:fill="FFFFFF"/>
            <w:vAlign w:val="center"/>
          </w:tcPr>
          <w:p w14:paraId="5DF8ECC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Cheerleader</w:t>
            </w:r>
          </w:p>
        </w:tc>
        <w:tc>
          <w:tcPr>
            <w:tcW w:w="3289" w:type="dxa"/>
            <w:shd w:val="clear" w:color="auto" w:fill="FFFFFF"/>
            <w:vAlign w:val="center"/>
          </w:tcPr>
          <w:p w14:paraId="319F64E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Notorischer Hater</w:t>
            </w:r>
          </w:p>
        </w:tc>
      </w:tr>
      <w:tr w:rsidR="005E4E89" w:rsidRPr="0002708C" w14:paraId="7133527A" w14:textId="77777777">
        <w:trPr>
          <w:cantSplit/>
          <w:jc w:val="center"/>
        </w:trPr>
        <w:tc>
          <w:tcPr>
            <w:tcW w:w="3289" w:type="dxa"/>
            <w:shd w:val="clear" w:color="auto" w:fill="F8F3EE"/>
            <w:vAlign w:val="center"/>
          </w:tcPr>
          <w:p w14:paraId="28C8B42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Lieblingsstadt</w:t>
            </w:r>
          </w:p>
        </w:tc>
        <w:tc>
          <w:tcPr>
            <w:tcW w:w="3289" w:type="dxa"/>
            <w:shd w:val="clear" w:color="auto" w:fill="F8F3EE"/>
            <w:vAlign w:val="center"/>
          </w:tcPr>
          <w:p w14:paraId="36B4D320"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Berlin</w:t>
            </w:r>
          </w:p>
        </w:tc>
        <w:tc>
          <w:tcPr>
            <w:tcW w:w="3289" w:type="dxa"/>
            <w:shd w:val="clear" w:color="auto" w:fill="F8F3EE"/>
            <w:vAlign w:val="center"/>
          </w:tcPr>
          <w:p w14:paraId="521455F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Hamburg</w:t>
            </w:r>
          </w:p>
        </w:tc>
      </w:tr>
      <w:tr w:rsidR="005E4E89" w:rsidRPr="0002708C" w14:paraId="5CEB544A" w14:textId="77777777">
        <w:trPr>
          <w:cantSplit/>
          <w:jc w:val="center"/>
        </w:trPr>
        <w:tc>
          <w:tcPr>
            <w:tcW w:w="3289" w:type="dxa"/>
            <w:shd w:val="clear" w:color="auto" w:fill="FFFFFF"/>
            <w:vAlign w:val="center"/>
          </w:tcPr>
          <w:p w14:paraId="58EFF96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Aktivismus</w:t>
            </w:r>
          </w:p>
        </w:tc>
        <w:tc>
          <w:tcPr>
            <w:tcW w:w="3289" w:type="dxa"/>
            <w:shd w:val="clear" w:color="auto" w:fill="FFFFFF"/>
            <w:vAlign w:val="center"/>
          </w:tcPr>
          <w:p w14:paraId="09407BAE"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Schweiger</w:t>
            </w:r>
          </w:p>
        </w:tc>
        <w:tc>
          <w:tcPr>
            <w:tcW w:w="3289" w:type="dxa"/>
            <w:shd w:val="clear" w:color="auto" w:fill="FFFFFF"/>
            <w:vAlign w:val="center"/>
          </w:tcPr>
          <w:p w14:paraId="09D574B7"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sz w:val="16"/>
                <w:lang w:val="de-DE"/>
              </w:rPr>
              <w:t>Aktivist:in</w:t>
            </w:r>
            <w:proofErr w:type="spellEnd"/>
          </w:p>
        </w:tc>
      </w:tr>
      <w:tr w:rsidR="005E4E89" w:rsidRPr="0002708C" w14:paraId="3AD5C329" w14:textId="77777777">
        <w:trPr>
          <w:cantSplit/>
          <w:jc w:val="center"/>
        </w:trPr>
        <w:tc>
          <w:tcPr>
            <w:tcW w:w="3289" w:type="dxa"/>
            <w:shd w:val="clear" w:color="auto" w:fill="F8F3EE"/>
            <w:vAlign w:val="center"/>
          </w:tcPr>
          <w:p w14:paraId="4B0D837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Risikobereitschaft</w:t>
            </w:r>
          </w:p>
        </w:tc>
        <w:tc>
          <w:tcPr>
            <w:tcW w:w="3289" w:type="dxa"/>
            <w:shd w:val="clear" w:color="auto" w:fill="F8F3EE"/>
            <w:vAlign w:val="center"/>
          </w:tcPr>
          <w:p w14:paraId="6079F56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Sicherheitsbewusst</w:t>
            </w:r>
          </w:p>
        </w:tc>
        <w:tc>
          <w:tcPr>
            <w:tcW w:w="3289" w:type="dxa"/>
            <w:shd w:val="clear" w:color="auto" w:fill="F8F3EE"/>
            <w:vAlign w:val="center"/>
          </w:tcPr>
          <w:p w14:paraId="41C8439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Adrenalin-Junkie</w:t>
            </w:r>
          </w:p>
        </w:tc>
      </w:tr>
      <w:tr w:rsidR="005E4E89" w:rsidRPr="0002708C" w14:paraId="699FE96E" w14:textId="77777777">
        <w:trPr>
          <w:cantSplit/>
          <w:jc w:val="center"/>
        </w:trPr>
        <w:tc>
          <w:tcPr>
            <w:tcW w:w="3289" w:type="dxa"/>
            <w:shd w:val="clear" w:color="auto" w:fill="FFFFFF"/>
            <w:vAlign w:val="center"/>
          </w:tcPr>
          <w:p w14:paraId="35ACC46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Schönheitsideal</w:t>
            </w:r>
          </w:p>
        </w:tc>
        <w:tc>
          <w:tcPr>
            <w:tcW w:w="3289" w:type="dxa"/>
            <w:shd w:val="clear" w:color="auto" w:fill="FFFFFF"/>
            <w:vAlign w:val="center"/>
          </w:tcPr>
          <w:p w14:paraId="3FF85CD8"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Natural Beauty</w:t>
            </w:r>
          </w:p>
        </w:tc>
        <w:tc>
          <w:tcPr>
            <w:tcW w:w="3289" w:type="dxa"/>
            <w:shd w:val="clear" w:color="auto" w:fill="FFFFFF"/>
            <w:vAlign w:val="center"/>
          </w:tcPr>
          <w:p w14:paraId="360E9CBE"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Schönheits-OP</w:t>
            </w:r>
          </w:p>
        </w:tc>
      </w:tr>
      <w:tr w:rsidR="005E4E89" w:rsidRPr="0002708C" w14:paraId="55EDB097" w14:textId="77777777">
        <w:trPr>
          <w:cantSplit/>
          <w:jc w:val="center"/>
        </w:trPr>
        <w:tc>
          <w:tcPr>
            <w:tcW w:w="3289" w:type="dxa"/>
            <w:shd w:val="clear" w:color="auto" w:fill="F8F3EE"/>
            <w:vAlign w:val="center"/>
          </w:tcPr>
          <w:p w14:paraId="36CB1AF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Intellektualität</w:t>
            </w:r>
          </w:p>
        </w:tc>
        <w:tc>
          <w:tcPr>
            <w:tcW w:w="3289" w:type="dxa"/>
            <w:shd w:val="clear" w:color="auto" w:fill="F8F3EE"/>
            <w:vAlign w:val="center"/>
          </w:tcPr>
          <w:p w14:paraId="28D584AA"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Bauchmensch</w:t>
            </w:r>
          </w:p>
        </w:tc>
        <w:tc>
          <w:tcPr>
            <w:tcW w:w="3289" w:type="dxa"/>
            <w:shd w:val="clear" w:color="auto" w:fill="F8F3EE"/>
            <w:vAlign w:val="center"/>
          </w:tcPr>
          <w:p w14:paraId="224F43E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Kopfmensch</w:t>
            </w:r>
          </w:p>
        </w:tc>
      </w:tr>
      <w:tr w:rsidR="005E4E89" w:rsidRPr="0002708C" w14:paraId="00C0CB63" w14:textId="77777777">
        <w:trPr>
          <w:cantSplit/>
          <w:jc w:val="center"/>
        </w:trPr>
        <w:tc>
          <w:tcPr>
            <w:tcW w:w="3289" w:type="dxa"/>
            <w:shd w:val="clear" w:color="auto" w:fill="FFFFFF"/>
            <w:vAlign w:val="center"/>
          </w:tcPr>
          <w:p w14:paraId="1A9C745D"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Qualität vs. Quantität</w:t>
            </w:r>
          </w:p>
        </w:tc>
        <w:tc>
          <w:tcPr>
            <w:tcW w:w="3289" w:type="dxa"/>
            <w:shd w:val="clear" w:color="auto" w:fill="FFFFFF"/>
            <w:vAlign w:val="center"/>
          </w:tcPr>
          <w:p w14:paraId="7F28CFA6"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Hauptsache viel</w:t>
            </w:r>
          </w:p>
        </w:tc>
        <w:tc>
          <w:tcPr>
            <w:tcW w:w="3289" w:type="dxa"/>
            <w:shd w:val="clear" w:color="auto" w:fill="FFFFFF"/>
            <w:vAlign w:val="center"/>
          </w:tcPr>
          <w:p w14:paraId="5BB31887"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Hauptsache gut</w:t>
            </w:r>
          </w:p>
        </w:tc>
      </w:tr>
      <w:tr w:rsidR="005E4E89" w:rsidRPr="0002708C" w14:paraId="0A9739DC" w14:textId="77777777">
        <w:trPr>
          <w:cantSplit/>
          <w:jc w:val="center"/>
        </w:trPr>
        <w:tc>
          <w:tcPr>
            <w:tcW w:w="3289" w:type="dxa"/>
            <w:shd w:val="clear" w:color="auto" w:fill="F8F3EE"/>
            <w:vAlign w:val="center"/>
          </w:tcPr>
          <w:p w14:paraId="7F474E5B"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b/>
                <w:sz w:val="16"/>
                <w:lang w:val="de-DE"/>
              </w:rPr>
              <w:t>Schreibstil</w:t>
            </w:r>
          </w:p>
        </w:tc>
        <w:tc>
          <w:tcPr>
            <w:tcW w:w="3289" w:type="dxa"/>
            <w:shd w:val="clear" w:color="auto" w:fill="F8F3EE"/>
            <w:vAlign w:val="center"/>
          </w:tcPr>
          <w:p w14:paraId="6D95FE81"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Nur Buchstaben</w:t>
            </w:r>
          </w:p>
        </w:tc>
        <w:tc>
          <w:tcPr>
            <w:tcW w:w="3289" w:type="dxa"/>
            <w:shd w:val="clear" w:color="auto" w:fill="F8F3EE"/>
            <w:vAlign w:val="center"/>
          </w:tcPr>
          <w:p w14:paraId="2E519393"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Voller Emojis</w:t>
            </w:r>
          </w:p>
        </w:tc>
      </w:tr>
      <w:tr w:rsidR="005E4E89" w:rsidRPr="0002708C" w14:paraId="2205B478" w14:textId="77777777">
        <w:trPr>
          <w:cantSplit/>
          <w:jc w:val="center"/>
        </w:trPr>
        <w:tc>
          <w:tcPr>
            <w:tcW w:w="3289" w:type="dxa"/>
            <w:shd w:val="clear" w:color="auto" w:fill="FFFFFF"/>
            <w:vAlign w:val="center"/>
          </w:tcPr>
          <w:p w14:paraId="66935D06" w14:textId="77777777" w:rsidR="005E4E89" w:rsidRPr="0002708C" w:rsidRDefault="00000000">
            <w:pPr>
              <w:spacing w:after="0" w:line="240" w:lineRule="auto"/>
              <w:rPr>
                <w:rFonts w:ascii="Helvetica" w:hAnsi="Helvetica" w:cs="Times New Roman"/>
                <w:lang w:val="de-DE"/>
              </w:rPr>
            </w:pPr>
            <w:proofErr w:type="spellStart"/>
            <w:r w:rsidRPr="0002708C">
              <w:rPr>
                <w:rFonts w:ascii="Helvetica" w:hAnsi="Helvetica" w:cs="Times New Roman"/>
                <w:b/>
                <w:sz w:val="16"/>
                <w:lang w:val="de-DE"/>
              </w:rPr>
              <w:t>Texting</w:t>
            </w:r>
            <w:proofErr w:type="spellEnd"/>
          </w:p>
        </w:tc>
        <w:tc>
          <w:tcPr>
            <w:tcW w:w="3289" w:type="dxa"/>
            <w:shd w:val="clear" w:color="auto" w:fill="FFFFFF"/>
            <w:vAlign w:val="center"/>
          </w:tcPr>
          <w:p w14:paraId="3E64A08C"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Antwortet sofort</w:t>
            </w:r>
          </w:p>
        </w:tc>
        <w:tc>
          <w:tcPr>
            <w:tcW w:w="3289" w:type="dxa"/>
            <w:shd w:val="clear" w:color="auto" w:fill="FFFFFF"/>
            <w:vAlign w:val="center"/>
          </w:tcPr>
          <w:p w14:paraId="356FEDE2" w14:textId="77777777" w:rsidR="005E4E89" w:rsidRPr="0002708C" w:rsidRDefault="00000000">
            <w:pPr>
              <w:spacing w:after="0" w:line="240" w:lineRule="auto"/>
              <w:rPr>
                <w:rFonts w:ascii="Helvetica" w:hAnsi="Helvetica" w:cs="Times New Roman"/>
                <w:lang w:val="de-DE"/>
              </w:rPr>
            </w:pPr>
            <w:r w:rsidRPr="0002708C">
              <w:rPr>
                <w:rFonts w:ascii="Helvetica" w:hAnsi="Helvetica" w:cs="Times New Roman"/>
                <w:sz w:val="16"/>
                <w:lang w:val="de-DE"/>
              </w:rPr>
              <w:t>Lässt wochenlang auf Gelesen</w:t>
            </w:r>
          </w:p>
        </w:tc>
      </w:tr>
    </w:tbl>
    <w:p w14:paraId="4FE9305E" w14:textId="77777777" w:rsidR="00B9633C" w:rsidRPr="0002708C" w:rsidRDefault="00B9633C">
      <w:pPr>
        <w:rPr>
          <w:rFonts w:ascii="Helvetica" w:hAnsi="Helvetica" w:cs="Times New Roman"/>
          <w:lang w:val="de-DE"/>
        </w:rPr>
      </w:pPr>
    </w:p>
    <w:sectPr w:rsidR="00B9633C" w:rsidRPr="0002708C">
      <w:footerReference w:type="even" r:id="rId31"/>
      <w:footerReference w:type="default" r:id="rId32"/>
      <w:footerReference w:type="first" r:id="rId33"/>
      <w:pgSz w:w="11906" w:h="16838"/>
      <w:pgMar w:top="1020" w:right="1020" w:bottom="907" w:left="1020" w:header="0" w:footer="425"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6863E5" w14:textId="77777777" w:rsidR="0043511A" w:rsidRDefault="0043511A">
      <w:pPr>
        <w:spacing w:after="0" w:line="240" w:lineRule="auto"/>
      </w:pPr>
      <w:r>
        <w:separator/>
      </w:r>
    </w:p>
  </w:endnote>
  <w:endnote w:type="continuationSeparator" w:id="0">
    <w:p w14:paraId="69481D65" w14:textId="77777777" w:rsidR="0043511A" w:rsidRDefault="00435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 w:name="Liberation Sans">
    <w:altName w:val="Arial"/>
    <w:panose1 w:val="020B0604020202020204"/>
    <w:charset w:val="00"/>
    <w:family w:val="swiss"/>
    <w:pitch w:val="variable"/>
  </w:font>
  <w:font w:name="Noto Sans CJK SC">
    <w:panose1 w:val="020B0604020202020204"/>
    <w:charset w:val="00"/>
    <w:family w:val="roman"/>
    <w:pitch w:val="default"/>
  </w:font>
  <w:font w:name="Lohit Devanagari">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93B9EF" w14:textId="77777777" w:rsidR="005E4E89" w:rsidRDefault="005E4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447906" w14:textId="77777777" w:rsidR="005E4E89" w:rsidRDefault="00000000">
    <w:pPr>
      <w:pStyle w:val="Footer"/>
      <w:jc w:val="right"/>
    </w:pPr>
    <w:r>
      <w:fldChar w:fldCharType="begin"/>
    </w:r>
    <w:r>
      <w:instrText xml:space="preserve"> PAGE </w:instrText>
    </w:r>
    <w:r>
      <w:fldChar w:fldCharType="separate"/>
    </w:r>
    <w:r>
      <w:t>17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9CDA9" w14:textId="77777777" w:rsidR="005E4E89" w:rsidRDefault="005E4E8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FFD755" w14:textId="77777777" w:rsidR="0043511A" w:rsidRDefault="0043511A">
      <w:pPr>
        <w:spacing w:after="0" w:line="240" w:lineRule="auto"/>
      </w:pPr>
      <w:r>
        <w:separator/>
      </w:r>
    </w:p>
  </w:footnote>
  <w:footnote w:type="continuationSeparator" w:id="0">
    <w:p w14:paraId="13E064BB" w14:textId="77777777" w:rsidR="0043511A" w:rsidRDefault="004351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9A494D"/>
    <w:multiLevelType w:val="multilevel"/>
    <w:tmpl w:val="C92C105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A5542F1"/>
    <w:multiLevelType w:val="multilevel"/>
    <w:tmpl w:val="8EC6E77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0A85DFC"/>
    <w:multiLevelType w:val="multilevel"/>
    <w:tmpl w:val="04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0511935"/>
    <w:multiLevelType w:val="multilevel"/>
    <w:tmpl w:val="893E787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8D00E59"/>
    <w:multiLevelType w:val="multilevel"/>
    <w:tmpl w:val="319E0B2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FC3350C"/>
    <w:multiLevelType w:val="multilevel"/>
    <w:tmpl w:val="9BC6793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7593D31"/>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B7561D6"/>
    <w:multiLevelType w:val="multilevel"/>
    <w:tmpl w:val="4E7C830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896362055">
    <w:abstractNumId w:val="4"/>
  </w:num>
  <w:num w:numId="2" w16cid:durableId="441075841">
    <w:abstractNumId w:val="1"/>
  </w:num>
  <w:num w:numId="3" w16cid:durableId="546138645">
    <w:abstractNumId w:val="3"/>
  </w:num>
  <w:num w:numId="4" w16cid:durableId="1592425081">
    <w:abstractNumId w:val="7"/>
  </w:num>
  <w:num w:numId="5" w16cid:durableId="1492722758">
    <w:abstractNumId w:val="0"/>
  </w:num>
  <w:num w:numId="6" w16cid:durableId="13044069">
    <w:abstractNumId w:val="5"/>
  </w:num>
  <w:num w:numId="7" w16cid:durableId="556551021">
    <w:abstractNumId w:val="6"/>
  </w:num>
  <w:num w:numId="8" w16cid:durableId="270599465">
    <w:abstractNumId w:val="2"/>
  </w:num>
  <w:numIdMacAtCleanup w:val="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4E89"/>
    <w:rsid w:val="0002708C"/>
    <w:rsid w:val="000E2487"/>
    <w:rsid w:val="00112DBA"/>
    <w:rsid w:val="001E39D0"/>
    <w:rsid w:val="00347F5B"/>
    <w:rsid w:val="00413DD7"/>
    <w:rsid w:val="0043511A"/>
    <w:rsid w:val="00527782"/>
    <w:rsid w:val="005A0C16"/>
    <w:rsid w:val="005E4E89"/>
    <w:rsid w:val="00634251"/>
    <w:rsid w:val="007943A6"/>
    <w:rsid w:val="008E0AFC"/>
    <w:rsid w:val="0092052B"/>
    <w:rsid w:val="00A515F8"/>
    <w:rsid w:val="00A948D6"/>
    <w:rsid w:val="00B8401C"/>
    <w:rsid w:val="00B9633C"/>
    <w:rsid w:val="00DA5566"/>
    <w:rsid w:val="00DD480E"/>
    <w:rsid w:val="00F57E61"/>
    <w:rsid w:val="00FF22F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E1CAC"/>
  <w15:docId w15:val="{D13037FB-ABCA-B44B-B47B-D58928D3E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eastAsia="MS Mincho" w:hAnsi="Arial"/>
      <w:color w:val="151829"/>
    </w:rPr>
  </w:style>
  <w:style w:type="paragraph" w:styleId="Heading1">
    <w:name w:val="heading 1"/>
    <w:basedOn w:val="Normal"/>
    <w:next w:val="Normal"/>
    <w:link w:val="Heading1Char"/>
    <w:uiPriority w:val="9"/>
    <w:qFormat/>
    <w:rsid w:val="00FC693F"/>
    <w:pPr>
      <w:keepNext/>
      <w:keepLines/>
      <w:numPr>
        <w:numId w:val="8"/>
      </w:numPr>
      <w:spacing w:after="16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numPr>
        <w:ilvl w:val="1"/>
        <w:numId w:val="8"/>
      </w:numPr>
      <w:spacing w:before="220" w:after="80"/>
      <w:outlineLvl w:val="1"/>
    </w:pPr>
    <w:rPr>
      <w:rFonts w:asciiTheme="majorHAnsi" w:eastAsiaTheme="majorEastAsia" w:hAnsiTheme="majorHAnsi" w:cstheme="majorBidi"/>
      <w:b/>
      <w:bCs/>
      <w:color w:val="FF7D06"/>
      <w:sz w:val="26"/>
      <w:szCs w:val="26"/>
    </w:rPr>
  </w:style>
  <w:style w:type="paragraph" w:styleId="Heading3">
    <w:name w:val="heading 3"/>
    <w:basedOn w:val="Normal"/>
    <w:next w:val="Normal"/>
    <w:link w:val="Heading3Char"/>
    <w:uiPriority w:val="9"/>
    <w:unhideWhenUsed/>
    <w:qFormat/>
    <w:rsid w:val="00FC693F"/>
    <w:pPr>
      <w:keepNext/>
      <w:keepLines/>
      <w:numPr>
        <w:ilvl w:val="2"/>
        <w:numId w:val="8"/>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8"/>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8"/>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8"/>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8"/>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151829"/>
      <w:sz w:val="36"/>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FF7D06"/>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spacing w:after="80"/>
      <w:ind w:left="360" w:hanging="360"/>
      <w:contextualSpacing/>
    </w:pPr>
  </w:style>
  <w:style w:type="paragraph" w:styleId="Caption">
    <w:name w:val="caption"/>
    <w:basedOn w:val="Normal"/>
    <w:next w:val="Normal"/>
    <w:uiPriority w:val="35"/>
    <w:semiHidden/>
    <w:unhideWhenUsed/>
    <w:qFormat/>
    <w:rsid w:val="00FC693F"/>
    <w:pPr>
      <w:spacing w:before="40" w:after="200" w:line="240" w:lineRule="auto"/>
    </w:pPr>
    <w:rPr>
      <w:bCs/>
      <w:i/>
      <w:color w:val="7A7A7A"/>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line="259" w:lineRule="auto"/>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spacing w:after="80"/>
      <w:ind w:left="720" w:hanging="360"/>
      <w:contextualSpacing/>
    </w:pPr>
  </w:style>
  <w:style w:type="paragraph" w:styleId="List3">
    <w:name w:val="List 3"/>
    <w:basedOn w:val="Normal"/>
    <w:uiPriority w:val="99"/>
    <w:unhideWhenUsed/>
    <w:qFormat/>
    <w:rsid w:val="00326F90"/>
    <w:pPr>
      <w:spacing w:after="80"/>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spacing w:after="80"/>
      <w:contextualSpacing/>
    </w:pPr>
  </w:style>
  <w:style w:type="paragraph" w:styleId="ListNumber">
    <w:name w:val="List Number"/>
    <w:basedOn w:val="Normal"/>
    <w:uiPriority w:val="99"/>
    <w:unhideWhenUsed/>
    <w:rsid w:val="00326F90"/>
    <w:pPr>
      <w:numPr>
        <w:numId w:val="4"/>
      </w:numPr>
      <w:spacing w:after="80"/>
      <w:contextualSpacing/>
    </w:pPr>
  </w:style>
  <w:style w:type="paragraph" w:styleId="ListNumber2">
    <w:name w:val="List Number 2"/>
    <w:basedOn w:val="Normal"/>
    <w:uiPriority w:val="99"/>
    <w:unhideWhenUsed/>
    <w:rsid w:val="0029639D"/>
    <w:pPr>
      <w:numPr>
        <w:numId w:val="5"/>
      </w:numPr>
      <w:spacing w:after="80"/>
      <w:contextualSpacing/>
    </w:pPr>
  </w:style>
  <w:style w:type="paragraph" w:styleId="ListNumber3">
    <w:name w:val="List Number 3"/>
    <w:basedOn w:val="Normal"/>
    <w:uiPriority w:val="99"/>
    <w:unhideWhenUsed/>
    <w:rsid w:val="0029639D"/>
    <w:pPr>
      <w:numPr>
        <w:numId w:val="6"/>
      </w:numPr>
      <w:spacing w:after="8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Index"/>
    <w:uiPriority w:val="39"/>
    <w:pPr>
      <w:tabs>
        <w:tab w:val="right" w:leader="dot" w:pos="9866"/>
      </w:tabs>
      <w:spacing w:before="80" w:after="20" w:line="240" w:lineRule="auto"/>
    </w:pPr>
    <w:rPr>
      <w:b/>
      <w:sz w:val="20"/>
    </w:rPr>
  </w:style>
  <w:style w:type="paragraph" w:styleId="TOC2">
    <w:name w:val="toc 2"/>
    <w:basedOn w:val="Index"/>
    <w:uiPriority w:val="39"/>
    <w:pPr>
      <w:tabs>
        <w:tab w:val="right" w:leader="dot" w:pos="9583"/>
      </w:tabs>
      <w:spacing w:after="0" w:line="240" w:lineRule="auto"/>
      <w:ind w:left="317"/>
    </w:pPr>
    <w:rPr>
      <w:sz w:val="19"/>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ame.ueuo.com/misc-music-pack-1/" TargetMode="External"/><Relationship Id="rId3" Type="http://schemas.openxmlformats.org/officeDocument/2006/relationships/styles" Target="styles.xml"/><Relationship Id="rId21" Type="http://schemas.openxmlformats.org/officeDocument/2006/relationships/hyperlink" Target="https://forms.gle/1YnkGc2LQVgJSdpR7"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s://lucide.dev/"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s://helpx.adobe.com/de/firefly/web/work-with-audio-and-video/work-with-video/generate-videos-using-text-prompt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fonts.google.com/specimen/Asap"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fonts.google.com/specimen/Baloo+2" TargetMode="External"/><Relationship Id="rId28" Type="http://schemas.openxmlformats.org/officeDocument/2006/relationships/hyperlink" Target="https://helpx.adobe.com/firefly/web/work-with-audio-and-video/work-with-audio/text-to-sound-effects.html" TargetMode="External"/><Relationship Id="rId10" Type="http://schemas.openxmlformats.org/officeDocument/2006/relationships/hyperlink" Target="https://carlottam.itch.io/know-your-friend" TargetMode="External"/><Relationship Id="rId19" Type="http://schemas.openxmlformats.org/officeDocument/2006/relationships/image" Target="media/image10.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know-your-friend.com/" TargetMode="External"/><Relationship Id="rId14" Type="http://schemas.openxmlformats.org/officeDocument/2006/relationships/image" Target="media/image5.jpeg"/><Relationship Id="rId22" Type="http://schemas.openxmlformats.org/officeDocument/2006/relationships/hyperlink" Target="https://wiisports.fandom.com/wiki/Do_U_Know_Mii%3F" TargetMode="External"/><Relationship Id="rId27" Type="http://schemas.openxmlformats.org/officeDocument/2006/relationships/hyperlink" Target="https://freesound.org/people/mystiscool/sounds/7139/" TargetMode="External"/><Relationship Id="rId30" Type="http://schemas.openxmlformats.org/officeDocument/2006/relationships/hyperlink" Target="https://chatgpt.com/"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19</Pages>
  <Words>3820</Words>
  <Characters>21780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Bleck, Cedric</cp:lastModifiedBy>
  <cp:revision>4</cp:revision>
  <dcterms:created xsi:type="dcterms:W3CDTF">2026-09-18T10:27:00Z</dcterms:created>
  <dcterms:modified xsi:type="dcterms:W3CDTF">2026-09-18T11:19:00Z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2026-09-18T11:19:04Z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2c6cac8d-ab61-47b3-8209-4df2e46aefbc</vt:lpwstr>
  </property>
  <property fmtid="{D5CDD505-2E9C-101B-9397-08002B2CF9AE}" pid="7" name="MSIP_Label_defa4170-0d19-0005-0004-bc88714345d2_ActionId">
    <vt:lpwstr>23f17ba8-658b-4ed4-9a1f-904bc7d1024c</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